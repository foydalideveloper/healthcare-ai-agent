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5E20"/>
          <w:sz w:val="56"/>
        </w:rPr>
        <w:t>AI Glasses Data Collection</w:t>
        <w:br/>
        <w:t>Tools, Models &amp; DB Structure</w:t>
      </w:r>
    </w:p>
    <w:p>
      <w:pPr>
        <w:jc w:val="center"/>
      </w:pPr>
      <w:r>
        <w:rPr>
          <w:color w:val="424242"/>
          <w:sz w:val="28"/>
        </w:rPr>
        <w:t>For HRT (Healthcare) + LRT (Lifetime) Projects</w:t>
      </w:r>
    </w:p>
    <w:p/>
    <w:p>
      <w:pPr>
        <w:jc w:val="center"/>
      </w:pPr>
      <w:r>
        <w:rPr>
          <w:b/>
          <w:color w:val="1B5E20"/>
          <w:sz w:val="28"/>
        </w:rPr>
        <w:t>Triple-H Co., Ltd. | April 2026</w:t>
      </w:r>
    </w:p>
    <w:p>
      <w:r>
        <w:br w:type="page"/>
      </w:r>
    </w:p>
    <w:p>
      <w:pPr>
        <w:pStyle w:val="Heading1"/>
      </w:pPr>
      <w:r>
        <w:t>1. ML Models for Glasses Data Processing</w:t>
      </w:r>
    </w:p>
    <w:p>
      <w:r>
        <w:t>These models run on the user's phone to process photos and audio captured by AI glasses. They turn raw camera frames into structured health and life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Model</w:t>
            </w:r>
          </w:p>
        </w:tc>
        <w:tc>
          <w:tcPr>
            <w:tcW w:type="dxa" w:w="1440"/>
          </w:tcPr>
          <w:p>
            <w:r>
              <w:rPr>
                <w:b/>
                <w:sz w:val="18"/>
              </w:rPr>
              <w:t>What It Is</w:t>
            </w:r>
          </w:p>
        </w:tc>
        <w:tc>
          <w:tcPr>
            <w:tcW w:type="dxa" w:w="1440"/>
          </w:tcPr>
          <w:p>
            <w:r>
              <w:rPr>
                <w:b/>
                <w:sz w:val="18"/>
              </w:rPr>
              <w:t>Why We Use It</w:t>
            </w:r>
          </w:p>
        </w:tc>
        <w:tc>
          <w:tcPr>
            <w:tcW w:type="dxa" w:w="1440"/>
          </w:tcPr>
          <w:p>
            <w:r>
              <w:rPr>
                <w:b/>
                <w:sz w:val="18"/>
              </w:rPr>
              <w:t>Role in Glasses Pipeline</w:t>
            </w:r>
          </w:p>
        </w:tc>
        <w:tc>
          <w:tcPr>
            <w:tcW w:type="dxa" w:w="1440"/>
          </w:tcPr>
          <w:p>
            <w:r>
              <w:rPr>
                <w:b/>
                <w:sz w:val="18"/>
              </w:rPr>
              <w:t>Runs On</w:t>
            </w:r>
          </w:p>
        </w:tc>
        <w:tc>
          <w:tcPr>
            <w:tcW w:type="dxa" w:w="1440"/>
          </w:tcPr>
          <w:p>
            <w:r>
              <w:rPr>
                <w:b/>
                <w:sz w:val="18"/>
              </w:rPr>
              <w:t>Size</w:t>
            </w:r>
          </w:p>
        </w:tc>
      </w:tr>
      <w:tr>
        <w:tc>
          <w:tcPr>
            <w:tcW w:type="dxa" w:w="1440"/>
          </w:tcPr>
          <w:p>
            <w:r>
              <w:rPr>
                <w:sz w:val="18"/>
              </w:rPr>
              <w:t>YOLO-Face</w:t>
            </w:r>
          </w:p>
        </w:tc>
        <w:tc>
          <w:tcPr>
            <w:tcW w:type="dxa" w:w="1440"/>
          </w:tcPr>
          <w:p>
            <w:r>
              <w:rPr>
                <w:sz w:val="18"/>
              </w:rPr>
              <w:t>A face detection model that finds and blurs human faces in photos.</w:t>
            </w:r>
          </w:p>
        </w:tc>
        <w:tc>
          <w:tcPr>
            <w:tcW w:type="dxa" w:w="1440"/>
          </w:tcPr>
          <w:p>
            <w:r>
              <w:rPr>
                <w:sz w:val="18"/>
              </w:rPr>
              <w:t>Privacy law (HIPAA, PIPA, GDPR) requires that bystander faces are never stored or uploaded.</w:t>
            </w:r>
          </w:p>
        </w:tc>
        <w:tc>
          <w:tcPr>
            <w:tcW w:type="dxa" w:w="1440"/>
          </w:tcPr>
          <w:p>
            <w:r>
              <w:rPr>
                <w:sz w:val="18"/>
              </w:rPr>
              <w:t>Runs FIRST on every glasses photo. Blurs all faces before any other processing. This is mandatory — no photo leaves the phone with visible faces.</w:t>
            </w:r>
          </w:p>
        </w:tc>
        <w:tc>
          <w:tcPr>
            <w:tcW w:type="dxa" w:w="1440"/>
          </w:tcPr>
          <w:p>
            <w:r>
              <w:rPr>
                <w:sz w:val="18"/>
              </w:rPr>
              <w:t>Phone (TFLite)</w:t>
            </w:r>
          </w:p>
        </w:tc>
        <w:tc>
          <w:tcPr>
            <w:tcW w:type="dxa" w:w="1440"/>
          </w:tcPr>
          <w:p>
            <w:r>
              <w:rPr>
                <w:sz w:val="18"/>
              </w:rPr>
              <w:t>~3 MB</w:t>
            </w:r>
          </w:p>
        </w:tc>
      </w:tr>
      <w:tr>
        <w:tc>
          <w:tcPr>
            <w:tcW w:type="dxa" w:w="1440"/>
          </w:tcPr>
          <w:p>
            <w:r>
              <w:rPr>
                <w:sz w:val="18"/>
              </w:rPr>
              <w:t>MobileNetV2-Food</w:t>
            </w:r>
          </w:p>
        </w:tc>
        <w:tc>
          <w:tcPr>
            <w:tcW w:type="dxa" w:w="1440"/>
          </w:tcPr>
          <w:p>
            <w:r>
              <w:rPr>
                <w:sz w:val="18"/>
              </w:rPr>
              <w:t>An image classification model that recognizes 2,024 types of food from a photo.</w:t>
            </w:r>
          </w:p>
        </w:tc>
        <w:tc>
          <w:tcPr>
            <w:tcW w:type="dxa" w:w="1440"/>
          </w:tcPr>
          <w:p>
            <w:r>
              <w:rPr>
                <w:sz w:val="18"/>
              </w:rPr>
              <w:t>When glasses capture a photo of a meal, we need to know WHAT food it is.</w:t>
            </w:r>
          </w:p>
        </w:tc>
        <w:tc>
          <w:tcPr>
            <w:tcW w:type="dxa" w:w="1440"/>
          </w:tcPr>
          <w:p>
            <w:r>
              <w:rPr>
                <w:sz w:val="18"/>
              </w:rPr>
              <w:t>Takes a glasses photo as input, outputs food name + confidence score. Example: input=photo → output="kimchi jjigae" (confidence: 0.85).</w:t>
            </w:r>
          </w:p>
        </w:tc>
        <w:tc>
          <w:tcPr>
            <w:tcW w:type="dxa" w:w="1440"/>
          </w:tcPr>
          <w:p>
            <w:r>
              <w:rPr>
                <w:sz w:val="18"/>
              </w:rPr>
              <w:t>Phone (TFLite)</w:t>
            </w:r>
          </w:p>
        </w:tc>
        <w:tc>
          <w:tcPr>
            <w:tcW w:type="dxa" w:w="1440"/>
          </w:tcPr>
          <w:p>
            <w:r>
              <w:rPr>
                <w:sz w:val="18"/>
              </w:rPr>
              <w:t>~8 MB</w:t>
            </w:r>
          </w:p>
        </w:tc>
      </w:tr>
      <w:tr>
        <w:tc>
          <w:tcPr>
            <w:tcW w:type="dxa" w:w="1440"/>
          </w:tcPr>
          <w:p>
            <w:r>
              <w:rPr>
                <w:sz w:val="18"/>
              </w:rPr>
              <w:t>YOLOv8n</w:t>
            </w:r>
          </w:p>
        </w:tc>
        <w:tc>
          <w:tcPr>
            <w:tcW w:type="dxa" w:w="1440"/>
          </w:tcPr>
          <w:p>
            <w:r>
              <w:rPr>
                <w:sz w:val="18"/>
              </w:rPr>
              <w:t>An object detection model that draws boxes around food and estimates its size on the plate.</w:t>
            </w:r>
          </w:p>
        </w:tc>
        <w:tc>
          <w:tcPr>
            <w:tcW w:type="dxa" w:w="1440"/>
          </w:tcPr>
          <w:p>
            <w:r>
              <w:rPr>
                <w:sz w:val="18"/>
              </w:rPr>
              <w:t>Knowing the food name is not enough — we also need to know HOW MUCH the user is eating.</w:t>
            </w:r>
          </w:p>
        </w:tc>
        <w:tc>
          <w:tcPr>
            <w:tcW w:type="dxa" w:w="1440"/>
          </w:tcPr>
          <w:p>
            <w:r>
              <w:rPr>
                <w:sz w:val="18"/>
              </w:rPr>
              <w:t>Takes a glasses photo, detects food area in pixels, estimates portion: small (0.75x), medium (1.0x), or large (1.5x). Portion multiplied with nutrition values.</w:t>
            </w:r>
          </w:p>
        </w:tc>
        <w:tc>
          <w:tcPr>
            <w:tcW w:type="dxa" w:w="1440"/>
          </w:tcPr>
          <w:p>
            <w:r>
              <w:rPr>
                <w:sz w:val="18"/>
              </w:rPr>
              <w:t>Phone (TFLite)</w:t>
            </w:r>
          </w:p>
        </w:tc>
        <w:tc>
          <w:tcPr>
            <w:tcW w:type="dxa" w:w="1440"/>
          </w:tcPr>
          <w:p>
            <w:r>
              <w:rPr>
                <w:sz w:val="18"/>
              </w:rPr>
              <w:t>~12 MB</w:t>
            </w:r>
          </w:p>
        </w:tc>
      </w:tr>
      <w:tr>
        <w:tc>
          <w:tcPr>
            <w:tcW w:type="dxa" w:w="1440"/>
          </w:tcPr>
          <w:p>
            <w:r>
              <w:rPr>
                <w:sz w:val="18"/>
              </w:rPr>
              <w:t>Whisper-tiny</w:t>
            </w:r>
          </w:p>
        </w:tc>
        <w:tc>
          <w:tcPr>
            <w:tcW w:type="dxa" w:w="1440"/>
          </w:tcPr>
          <w:p>
            <w:r>
              <w:rPr>
                <w:sz w:val="18"/>
              </w:rPr>
              <w:t>A speech-to-text model that converts spoken words into written text. Supports Korean + 25 languages.</w:t>
            </w:r>
          </w:p>
        </w:tc>
        <w:tc>
          <w:tcPr>
            <w:tcW w:type="dxa" w:w="1440"/>
          </w:tcPr>
          <w:p>
            <w:r>
              <w:rPr>
                <w:sz w:val="18"/>
              </w:rPr>
              <w:t>Glasses have microphones. User may talk about health, describe what they're eating, or mention medication.</w:t>
            </w:r>
          </w:p>
        </w:tc>
        <w:tc>
          <w:tcPr>
            <w:tcW w:type="dxa" w:w="1440"/>
          </w:tcPr>
          <w:p>
            <w:r>
              <w:rPr>
                <w:sz w:val="18"/>
              </w:rPr>
              <w:t>Transcribes audio captured by glasses mic into searchable text. Stored in multimodal_inputs table. AI agents can read and reference it later.</w:t>
            </w:r>
          </w:p>
        </w:tc>
        <w:tc>
          <w:tcPr>
            <w:tcW w:type="dxa" w:w="1440"/>
          </w:tcPr>
          <w:p>
            <w:r>
              <w:rPr>
                <w:sz w:val="18"/>
              </w:rPr>
              <w:t>Phone (TFLite)</w:t>
            </w:r>
          </w:p>
        </w:tc>
        <w:tc>
          <w:tcPr>
            <w:tcW w:type="dxa" w:w="1440"/>
          </w:tcPr>
          <w:p>
            <w:r>
              <w:rPr>
                <w:sz w:val="18"/>
              </w:rPr>
              <w:t>~39 MB</w:t>
            </w:r>
          </w:p>
        </w:tc>
      </w:tr>
    </w:tbl>
    <w:p/>
    <w:p>
      <w:r>
        <w:t>Total model size on phone: ~62 MB. All models use INT8 quantization via TensorFlow Lite for fast inference on phone GPU/NPU.</w:t>
      </w:r>
    </w:p>
    <w:p>
      <w:r>
        <w:br w:type="page"/>
      </w:r>
    </w:p>
    <w:p>
      <w:pPr>
        <w:pStyle w:val="Heading1"/>
      </w:pPr>
      <w:r>
        <w:t>2. Food Nutrition Databases</w:t>
      </w:r>
    </w:p>
    <w:p>
      <w:r>
        <w:t>After the ML model identifies WHAT food the user is eating, we need to look up its nutritional content (calories, protein, fat, etc.). These databases run locally on the phone for instant offline lookup.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Database</w:t>
            </w:r>
          </w:p>
        </w:tc>
        <w:tc>
          <w:tcPr>
            <w:tcW w:type="dxa" w:w="1728"/>
          </w:tcPr>
          <w:p>
            <w:r>
              <w:rPr>
                <w:b/>
                <w:sz w:val="18"/>
              </w:rPr>
              <w:t>What It Contains</w:t>
            </w:r>
          </w:p>
        </w:tc>
        <w:tc>
          <w:tcPr>
            <w:tcW w:type="dxa" w:w="1728"/>
          </w:tcPr>
          <w:p>
            <w:r>
              <w:rPr>
                <w:b/>
                <w:sz w:val="18"/>
              </w:rPr>
              <w:t>Why We Use It</w:t>
            </w:r>
          </w:p>
        </w:tc>
        <w:tc>
          <w:tcPr>
            <w:tcW w:type="dxa" w:w="1728"/>
          </w:tcPr>
          <w:p>
            <w:r>
              <w:rPr>
                <w:b/>
                <w:sz w:val="18"/>
              </w:rPr>
              <w:t>Role in Glasses Pipeline</w:t>
            </w:r>
          </w:p>
        </w:tc>
        <w:tc>
          <w:tcPr>
            <w:tcW w:type="dxa" w:w="1728"/>
          </w:tcPr>
          <w:p>
            <w:r>
              <w:rPr>
                <w:b/>
                <w:sz w:val="18"/>
              </w:rPr>
              <w:t>Size</w:t>
            </w:r>
          </w:p>
        </w:tc>
      </w:tr>
      <w:tr>
        <w:tc>
          <w:tcPr>
            <w:tcW w:type="dxa" w:w="1728"/>
          </w:tcPr>
          <w:p>
            <w:r>
              <w:rPr>
                <w:sz w:val="18"/>
              </w:rPr>
              <w:t>MFDS SQLite</w:t>
              <w:br/>
              <w:t>(Korean Food DB)</w:t>
            </w:r>
          </w:p>
        </w:tc>
        <w:tc>
          <w:tcPr>
            <w:tcW w:type="dxa" w:w="1728"/>
          </w:tcPr>
          <w:p>
            <w:r>
              <w:rPr>
                <w:sz w:val="18"/>
              </w:rPr>
              <w:t>275,856 Korean food items with 40+ nutrient fields: calories, protein, fat, carbs, sodium, vitamins, minerals.</w:t>
            </w:r>
          </w:p>
        </w:tc>
        <w:tc>
          <w:tcPr>
            <w:tcW w:type="dxa" w:w="1728"/>
          </w:tcPr>
          <w:p>
            <w:r>
              <w:rPr>
                <w:sz w:val="18"/>
              </w:rPr>
              <w:t>PRIMARY lookup for Korean food. When model detects "김치찌개", we look up: 61 kcal, 3.8g protein, 491mg sodium per 100g.</w:t>
            </w:r>
          </w:p>
        </w:tc>
        <w:tc>
          <w:tcPr>
            <w:tcW w:type="dxa" w:w="1728"/>
          </w:tcPr>
          <w:p>
            <w:r>
              <w:rPr>
                <w:sz w:val="18"/>
              </w:rPr>
              <w:t>Phone receives food name from MobileNetV2 → queries this SQLite DB → gets full nutrition data → includes in upload to Supabase.</w:t>
            </w:r>
          </w:p>
        </w:tc>
        <w:tc>
          <w:tcPr>
            <w:tcW w:type="dxa" w:w="1728"/>
          </w:tcPr>
          <w:p>
            <w:r>
              <w:rPr>
                <w:sz w:val="18"/>
              </w:rPr>
              <w:t>108 MB</w:t>
            </w:r>
          </w:p>
        </w:tc>
      </w:tr>
      <w:tr>
        <w:tc>
          <w:tcPr>
            <w:tcW w:type="dxa" w:w="1728"/>
          </w:tcPr>
          <w:p>
            <w:r>
              <w:rPr>
                <w:sz w:val="18"/>
              </w:rPr>
              <w:t>USDA SQLite</w:t>
              <w:br/>
              <w:t>(International Food DB)</w:t>
            </w:r>
          </w:p>
        </w:tc>
        <w:tc>
          <w:tcPr>
            <w:tcW w:type="dxa" w:w="1728"/>
          </w:tcPr>
          <w:p>
            <w:r>
              <w:rPr>
                <w:sz w:val="18"/>
              </w:rPr>
              <w:t>13,591 international food items (American, European, Asian) with 50+ nutrients per food.</w:t>
            </w:r>
          </w:p>
        </w:tc>
        <w:tc>
          <w:tcPr>
            <w:tcW w:type="dxa" w:w="1728"/>
          </w:tcPr>
          <w:p>
            <w:r>
              <w:rPr>
                <w:sz w:val="18"/>
              </w:rPr>
              <w:t>FALLBACK for non-Korean food. Users also eat pizza, pasta, steak, sushi. These are not in the Korean MFDS database.</w:t>
            </w:r>
          </w:p>
        </w:tc>
        <w:tc>
          <w:tcPr>
            <w:tcW w:type="dxa" w:w="1728"/>
          </w:tcPr>
          <w:p>
            <w:r>
              <w:rPr>
                <w:sz w:val="18"/>
              </w:rPr>
              <w:t>If food name NOT found in MFDS → search USDA. Example: "chicken breast" not in MFDS → found in USDA → 165 kcal, 31g protein.</w:t>
            </w:r>
          </w:p>
        </w:tc>
        <w:tc>
          <w:tcPr>
            <w:tcW w:type="dxa" w:w="1728"/>
          </w:tcPr>
          <w:p>
            <w:r>
              <w:rPr>
                <w:sz w:val="18"/>
              </w:rPr>
              <w:t>62 MB</w:t>
            </w:r>
          </w:p>
        </w:tc>
      </w:tr>
    </w:tbl>
    <w:p/>
    <w:p>
      <w:r>
        <w:t>Total food database: 289,447 foods. Both databases are stored on the phone as SQLite files. No internet needed for nutrition lookup — works completely offline.</w:t>
      </w:r>
    </w:p>
    <w:p>
      <w:r>
        <w:br w:type="page"/>
      </w:r>
    </w:p>
    <w:p>
      <w:pPr>
        <w:pStyle w:val="Heading1"/>
      </w:pPr>
      <w:r>
        <w:t>3. Data Transport &amp; Upload</w:t>
      </w:r>
    </w:p>
    <w:p>
      <w:r>
        <w:t>These tools move data from the glasses → phone → cloud database.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Tool</w:t>
            </w:r>
          </w:p>
        </w:tc>
        <w:tc>
          <w:tcPr>
            <w:tcW w:type="dxa" w:w="2160"/>
          </w:tcPr>
          <w:p>
            <w:r>
              <w:rPr>
                <w:b/>
                <w:sz w:val="18"/>
              </w:rPr>
              <w:t>What It Is</w:t>
            </w:r>
          </w:p>
        </w:tc>
        <w:tc>
          <w:tcPr>
            <w:tcW w:type="dxa" w:w="2160"/>
          </w:tcPr>
          <w:p>
            <w:r>
              <w:rPr>
                <w:b/>
                <w:sz w:val="18"/>
              </w:rPr>
              <w:t>Why We Use It</w:t>
            </w:r>
          </w:p>
        </w:tc>
        <w:tc>
          <w:tcPr>
            <w:tcW w:type="dxa" w:w="2160"/>
          </w:tcPr>
          <w:p>
            <w:r>
              <w:rPr>
                <w:b/>
                <w:sz w:val="18"/>
              </w:rPr>
              <w:t>Role in Glasses Pipeline</w:t>
            </w:r>
          </w:p>
        </w:tc>
      </w:tr>
      <w:tr>
        <w:tc>
          <w:tcPr>
            <w:tcW w:type="dxa" w:w="2160"/>
          </w:tcPr>
          <w:p>
            <w:r>
              <w:rPr>
                <w:sz w:val="18"/>
              </w:rPr>
              <w:t>BLE (Bluetooth Low Energy)</w:t>
            </w:r>
          </w:p>
        </w:tc>
        <w:tc>
          <w:tcPr>
            <w:tcW w:type="dxa" w:w="2160"/>
          </w:tcPr>
          <w:p>
            <w:r>
              <w:rPr>
                <w:sz w:val="18"/>
              </w:rPr>
              <w:t>Wireless protocol for short-range communication between glasses and phone.</w:t>
            </w:r>
          </w:p>
        </w:tc>
        <w:tc>
          <w:tcPr>
            <w:tcW w:type="dxa" w:w="2160"/>
          </w:tcPr>
          <w:p>
            <w:r>
              <w:rPr>
                <w:sz w:val="18"/>
              </w:rPr>
              <w:t>Glasses need to send photos and audio to the phone for processing. BLE is the standard way smart glasses communicate.</w:t>
            </w:r>
          </w:p>
        </w:tc>
        <w:tc>
          <w:tcPr>
            <w:tcW w:type="dxa" w:w="2160"/>
          </w:tcPr>
          <w:p>
            <w:r>
              <w:rPr>
                <w:sz w:val="18"/>
              </w:rPr>
              <w:t>Glasses capture photo → send via BLE to phone (~200ms transfer time for one photo). Always-on connection while glasses are worn.</w:t>
            </w:r>
          </w:p>
        </w:tc>
      </w:tr>
      <w:tr>
        <w:tc>
          <w:tcPr>
            <w:tcW w:type="dxa" w:w="2160"/>
          </w:tcPr>
          <w:p>
            <w:r>
              <w:rPr>
                <w:sz w:val="18"/>
              </w:rPr>
              <w:t>WiFi (Direct)</w:t>
            </w:r>
          </w:p>
        </w:tc>
        <w:tc>
          <w:tcPr>
            <w:tcW w:type="dxa" w:w="2160"/>
          </w:tcPr>
          <w:p>
            <w:r>
              <w:rPr>
                <w:sz w:val="18"/>
              </w:rPr>
              <w:t>High-speed wireless connection for larger data transfers.</w:t>
            </w:r>
          </w:p>
        </w:tc>
        <w:tc>
          <w:tcPr>
            <w:tcW w:type="dxa" w:w="2160"/>
          </w:tcPr>
          <w:p>
            <w:r>
              <w:rPr>
                <w:sz w:val="18"/>
              </w:rPr>
              <w:t>Some glasses (Omi Glass) support WiFi for faster bulk transfers. Used when BLE is too slow for video clips.</w:t>
            </w:r>
          </w:p>
        </w:tc>
        <w:tc>
          <w:tcPr>
            <w:tcW w:type="dxa" w:w="2160"/>
          </w:tcPr>
          <w:p>
            <w:r>
              <w:rPr>
                <w:sz w:val="18"/>
              </w:rPr>
              <w:t>Alternative to BLE for larger files. Also used for phone → cloud upload (thumbnails + JSON events to Supabase).</w:t>
            </w:r>
          </w:p>
        </w:tc>
      </w:tr>
      <w:tr>
        <w:tc>
          <w:tcPr>
            <w:tcW w:type="dxa" w:w="2160"/>
          </w:tcPr>
          <w:p>
            <w:r>
              <w:rPr>
                <w:sz w:val="18"/>
              </w:rPr>
              <w:t>Supabase Storage</w:t>
            </w:r>
          </w:p>
        </w:tc>
        <w:tc>
          <w:tcPr>
            <w:tcW w:type="dxa" w:w="2160"/>
          </w:tcPr>
          <w:p>
            <w:r>
              <w:rPr>
                <w:sz w:val="18"/>
              </w:rPr>
              <w:t>Cloud file storage service (S3-compatible) built into Supabase.</w:t>
            </w:r>
          </w:p>
        </w:tc>
        <w:tc>
          <w:tcPr>
            <w:tcW w:type="dxa" w:w="2160"/>
          </w:tcPr>
          <w:p>
            <w:r>
              <w:rPr>
                <w:sz w:val="18"/>
              </w:rPr>
              <w:t>Thumbnails and video clips need to be stored in the cloud, not just the database. Supabase Storage handles file uploads.</w:t>
            </w:r>
          </w:p>
        </w:tc>
        <w:tc>
          <w:tcPr>
            <w:tcW w:type="dxa" w:w="2160"/>
          </w:tcPr>
          <w:p>
            <w:r>
              <w:rPr>
                <w:sz w:val="18"/>
              </w:rPr>
              <w:t>Phone uploads WebP thumbnails (100 KB each) and selective video clips (5 MB each, only for low-confidence events) to Supabase Storage buckets.</w:t>
            </w:r>
          </w:p>
        </w:tc>
      </w:tr>
      <w:tr>
        <w:tc>
          <w:tcPr>
            <w:tcW w:type="dxa" w:w="2160"/>
          </w:tcPr>
          <w:p>
            <w:r>
              <w:rPr>
                <w:sz w:val="18"/>
              </w:rPr>
              <w:t>TensorFlow Lite</w:t>
            </w:r>
          </w:p>
        </w:tc>
        <w:tc>
          <w:tcPr>
            <w:tcW w:type="dxa" w:w="2160"/>
          </w:tcPr>
          <w:p>
            <w:r>
              <w:rPr>
                <w:sz w:val="18"/>
              </w:rPr>
              <w:t>Lightweight ML runtime that executes AI models on mobile phones.</w:t>
            </w:r>
          </w:p>
        </w:tc>
        <w:tc>
          <w:tcPr>
            <w:tcW w:type="dxa" w:w="2160"/>
          </w:tcPr>
          <w:p>
            <w:r>
              <w:rPr>
                <w:sz w:val="18"/>
              </w:rPr>
              <w:t>All 4 ML models (YOLO-Face, MobileNetV2, YOLOv8n, Whisper) need a runtime engine to execute on the phone.</w:t>
            </w:r>
          </w:p>
        </w:tc>
        <w:tc>
          <w:tcPr>
            <w:tcW w:type="dxa" w:w="2160"/>
          </w:tcPr>
          <w:p>
            <w:r>
              <w:rPr>
                <w:sz w:val="18"/>
              </w:rPr>
              <w:t>Loads .tflite model files into phone memory, runs inference using phone GPU/NPU. Processes each glasses frame in ~75ms total.</w:t>
            </w:r>
          </w:p>
        </w:tc>
      </w:tr>
    </w:tbl>
    <w:p>
      <w:r>
        <w:br w:type="page"/>
      </w:r>
    </w:p>
    <w:p>
      <w:pPr>
        <w:pStyle w:val="Heading1"/>
      </w:pPr>
      <w:r>
        <w:t>4. Database Structure for Glasses Data</w:t>
      </w:r>
    </w:p>
    <w:p>
      <w:r>
        <w:t>When glasses capture an event (meal, drink, medication, exercise, purchase), the processed data is stored in these Supabase tables. Each table has a specific role.</w:t>
      </w:r>
    </w:p>
    <w:p>
      <w:pPr>
        <w:pStyle w:val="Heading2"/>
      </w:pPr>
      <w:r>
        <w:t>4.1 Tables That Receive Glasses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Table</w:t>
            </w:r>
          </w:p>
        </w:tc>
        <w:tc>
          <w:tcPr>
            <w:tcW w:type="dxa" w:w="2160"/>
          </w:tcPr>
          <w:p>
            <w:r>
              <w:rPr>
                <w:b/>
                <w:sz w:val="18"/>
              </w:rPr>
              <w:t>What It Stores</w:t>
            </w:r>
          </w:p>
        </w:tc>
        <w:tc>
          <w:tcPr>
            <w:tcW w:type="dxa" w:w="2160"/>
          </w:tcPr>
          <w:p>
            <w:r>
              <w:rPr>
                <w:b/>
                <w:sz w:val="18"/>
              </w:rPr>
              <w:t>When Data Is Written</w:t>
            </w:r>
          </w:p>
        </w:tc>
        <w:tc>
          <w:tcPr>
            <w:tcW w:type="dxa" w:w="2160"/>
          </w:tcPr>
          <w:p>
            <w:r>
              <w:rPr>
                <w:b/>
                <w:sz w:val="18"/>
              </w:rPr>
              <w:t>Example Row</w:t>
            </w:r>
          </w:p>
        </w:tc>
      </w:tr>
      <w:tr>
        <w:tc>
          <w:tcPr>
            <w:tcW w:type="dxa" w:w="2160"/>
          </w:tcPr>
          <w:p>
            <w:r>
              <w:rPr>
                <w:sz w:val="18"/>
              </w:rPr>
              <w:t>user_activity_event</w:t>
            </w:r>
          </w:p>
        </w:tc>
        <w:tc>
          <w:tcPr>
            <w:tcW w:type="dxa" w:w="2160"/>
          </w:tcPr>
          <w:p>
            <w:r>
              <w:rPr>
                <w:sz w:val="18"/>
              </w:rPr>
              <w:t>Every individual event detected by glasses: what happened, when, confidence score, nutrition data, thumbnail link.</w:t>
            </w:r>
          </w:p>
        </w:tc>
        <w:tc>
          <w:tcPr>
            <w:tcW w:type="dxa" w:w="2160"/>
          </w:tcPr>
          <w:p>
            <w:r>
              <w:rPr>
                <w:sz w:val="18"/>
              </w:rPr>
              <w:t>Every time glasses detect a meal, drink, medication, exercise, or purchase.</w:t>
            </w:r>
          </w:p>
        </w:tc>
        <w:tc>
          <w:tcPr>
            <w:tcW w:type="dxa" w:w="2160"/>
          </w:tcPr>
          <w:p>
            <w:r>
              <w:rPr>
                <w:sz w:val="18"/>
              </w:rPr>
              <w:t>event_type="meal", food="kimchi jjigae", calories=91, confidence=0.85, thumbnail_ref="s3://thumb_001.webp", source="ai_glasses"</w:t>
            </w:r>
          </w:p>
        </w:tc>
      </w:tr>
      <w:tr>
        <w:tc>
          <w:tcPr>
            <w:tcW w:type="dxa" w:w="2160"/>
          </w:tcPr>
          <w:p>
            <w:r>
              <w:rPr>
                <w:sz w:val="18"/>
              </w:rPr>
              <w:t>user_lifestyle</w:t>
            </w:r>
          </w:p>
        </w:tc>
        <w:tc>
          <w:tcPr>
            <w:tcW w:type="dxa" w:w="2160"/>
          </w:tcPr>
          <w:p>
            <w:r>
              <w:rPr>
                <w:sz w:val="18"/>
              </w:rPr>
              <w:t>Daily summary: total calories, protein, fat, carbs, sodium, meal count, exercise minutes, sleep hours.</w:t>
            </w:r>
          </w:p>
        </w:tc>
        <w:tc>
          <w:tcPr>
            <w:tcW w:type="dxa" w:w="2160"/>
          </w:tcPr>
          <w:p>
            <w:r>
              <w:rPr>
                <w:sz w:val="18"/>
              </w:rPr>
              <w:t>End of day — aggregated from all user_activity_event rows for that day.</w:t>
            </w:r>
          </w:p>
        </w:tc>
        <w:tc>
          <w:tcPr>
            <w:tcW w:type="dxa" w:w="2160"/>
          </w:tcPr>
          <w:p>
            <w:r>
              <w:rPr>
                <w:sz w:val="18"/>
              </w:rPr>
              <w:t>date="2026-04-15", total_calories=1850, protein_g=72, fat_g=65, meal_count=3, data_source="ai_glasses"</w:t>
            </w:r>
          </w:p>
        </w:tc>
      </w:tr>
      <w:tr>
        <w:tc>
          <w:tcPr>
            <w:tcW w:type="dxa" w:w="2160"/>
          </w:tcPr>
          <w:p>
            <w:r>
              <w:rPr>
                <w:sz w:val="18"/>
              </w:rPr>
              <w:t>multimodal_inputs</w:t>
            </w:r>
          </w:p>
        </w:tc>
        <w:tc>
          <w:tcPr>
            <w:tcW w:type="dxa" w:w="2160"/>
          </w:tcPr>
          <w:p>
            <w:r>
              <w:rPr>
                <w:sz w:val="18"/>
              </w:rPr>
              <w:t>Audio transcripts, image embeddings, emotion tags from glasses captures.</w:t>
            </w:r>
          </w:p>
        </w:tc>
        <w:tc>
          <w:tcPr>
            <w:tcW w:type="dxa" w:w="2160"/>
          </w:tcPr>
          <w:p>
            <w:r>
              <w:rPr>
                <w:sz w:val="18"/>
              </w:rPr>
              <w:t>When glasses capture audio or when embeddings are generated for a photo.</w:t>
            </w:r>
          </w:p>
        </w:tc>
        <w:tc>
          <w:tcPr>
            <w:tcW w:type="dxa" w:w="2160"/>
          </w:tcPr>
          <w:p>
            <w:r>
              <w:rPr>
                <w:sz w:val="18"/>
              </w:rPr>
              <w:t>input_type="AUDIO", feature_vector=[0.12, -0.34, ...], emotion_tags={"stress": 0.3}, health_metrics={"context": "lunch"}</w:t>
            </w:r>
          </w:p>
        </w:tc>
      </w:tr>
      <w:tr>
        <w:tc>
          <w:tcPr>
            <w:tcW w:type="dxa" w:w="2160"/>
          </w:tcPr>
          <w:p>
            <w:r>
              <w:rPr>
                <w:sz w:val="18"/>
              </w:rPr>
              <w:t>personal_lrt_activities</w:t>
              <w:br/>
              <w:t>(LRT only)</w:t>
            </w:r>
          </w:p>
        </w:tc>
        <w:tc>
          <w:tcPr>
            <w:tcW w:type="dxa" w:w="2160"/>
          </w:tcPr>
          <w:p>
            <w:r>
              <w:rPr>
                <w:sz w:val="18"/>
              </w:rPr>
              <w:t>Purchase and life activity data: predicted vs actual spending, behavior patterns.</w:t>
            </w:r>
          </w:p>
        </w:tc>
        <w:tc>
          <w:tcPr>
            <w:tcW w:type="dxa" w:w="2160"/>
          </w:tcPr>
          <w:p>
            <w:r>
              <w:rPr>
                <w:sz w:val="18"/>
              </w:rPr>
              <w:t>When glasses detect a store visit, purchase, or social event (LRT domain).</w:t>
            </w:r>
          </w:p>
        </w:tc>
        <w:tc>
          <w:tcPr>
            <w:tcW w:type="dxa" w:w="2160"/>
          </w:tcPr>
          <w:p>
            <w:r>
              <w:rPr>
                <w:sz w:val="18"/>
              </w:rPr>
              <w:t>activity_type="grocery_purchase", predicted_spend=50000, actual_spend=62000, product_category="food"</w:t>
            </w:r>
          </w:p>
        </w:tc>
      </w:tr>
    </w:tbl>
    <w:p>
      <w:pPr>
        <w:pStyle w:val="Heading2"/>
      </w:pPr>
      <w:r>
        <w:t>4.2 Key Columns in user_activity_event</w:t>
      </w:r>
    </w:p>
    <w:p>
      <w:r>
        <w:t>This is the PRIMARY table for all glasses data. Every glasses event becomes one row here.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Type</w:t>
            </w:r>
          </w:p>
        </w:tc>
        <w:tc>
          <w:tcPr>
            <w:tcW w:type="dxa" w:w="2160"/>
          </w:tcPr>
          <w:p>
            <w:r>
              <w:rPr>
                <w:b/>
                <w:sz w:val="18"/>
              </w:rPr>
              <w:t>What It Stores</w:t>
            </w:r>
          </w:p>
        </w:tc>
        <w:tc>
          <w:tcPr>
            <w:tcW w:type="dxa" w:w="2160"/>
          </w:tcPr>
          <w:p>
            <w:r>
              <w:rPr>
                <w:b/>
                <w:sz w:val="18"/>
              </w:rPr>
              <w:t>Example Value</w:t>
            </w:r>
          </w:p>
        </w:tc>
      </w:tr>
      <w:tr>
        <w:tc>
          <w:tcPr>
            <w:tcW w:type="dxa" w:w="2160"/>
          </w:tcPr>
          <w:p>
            <w:r>
              <w:rPr>
                <w:sz w:val="18"/>
              </w:rPr>
              <w:t>event_id</w:t>
            </w:r>
          </w:p>
        </w:tc>
        <w:tc>
          <w:tcPr>
            <w:tcW w:type="dxa" w:w="2160"/>
          </w:tcPr>
          <w:p>
            <w:r>
              <w:rPr>
                <w:sz w:val="18"/>
              </w:rPr>
              <w:t>BIGINT (PK)</w:t>
            </w:r>
          </w:p>
        </w:tc>
        <w:tc>
          <w:tcPr>
            <w:tcW w:type="dxa" w:w="2160"/>
          </w:tcPr>
          <w:p>
            <w:r>
              <w:rPr>
                <w:sz w:val="18"/>
              </w:rPr>
              <w:t>Unique event identifier, auto-generated</w:t>
            </w:r>
          </w:p>
        </w:tc>
        <w:tc>
          <w:tcPr>
            <w:tcW w:type="dxa" w:w="2160"/>
          </w:tcPr>
          <w:p>
            <w:r>
              <w:rPr>
                <w:sz w:val="18"/>
              </w:rPr>
              <w:t>194</w:t>
            </w:r>
          </w:p>
        </w:tc>
      </w:tr>
      <w:tr>
        <w:tc>
          <w:tcPr>
            <w:tcW w:type="dxa" w:w="2160"/>
          </w:tcPr>
          <w:p>
            <w:r>
              <w:rPr>
                <w:sz w:val="18"/>
              </w:rPr>
              <w:t>user_id</w:t>
            </w:r>
          </w:p>
        </w:tc>
        <w:tc>
          <w:tcPr>
            <w:tcW w:type="dxa" w:w="2160"/>
          </w:tcPr>
          <w:p>
            <w:r>
              <w:rPr>
                <w:sz w:val="18"/>
              </w:rPr>
              <w:t>BIGINT (FK)</w:t>
            </w:r>
          </w:p>
        </w:tc>
        <w:tc>
          <w:tcPr>
            <w:tcW w:type="dxa" w:w="2160"/>
          </w:tcPr>
          <w:p>
            <w:r>
              <w:rPr>
                <w:sz w:val="18"/>
              </w:rPr>
              <w:t>Which user this event belongs to</w:t>
            </w:r>
          </w:p>
        </w:tc>
        <w:tc>
          <w:tcPr>
            <w:tcW w:type="dxa" w:w="2160"/>
          </w:tcPr>
          <w:p>
            <w:r>
              <w:rPr>
                <w:sz w:val="18"/>
              </w:rPr>
              <w:t>12345</w:t>
            </w:r>
          </w:p>
        </w:tc>
      </w:tr>
      <w:tr>
        <w:tc>
          <w:tcPr>
            <w:tcW w:type="dxa" w:w="2160"/>
          </w:tcPr>
          <w:p>
            <w:r>
              <w:rPr>
                <w:sz w:val="18"/>
              </w:rPr>
              <w:t>detected_at</w:t>
            </w:r>
          </w:p>
        </w:tc>
        <w:tc>
          <w:tcPr>
            <w:tcW w:type="dxa" w:w="2160"/>
          </w:tcPr>
          <w:p>
            <w:r>
              <w:rPr>
                <w:sz w:val="18"/>
              </w:rPr>
              <w:t>TIMESTAMPTZ</w:t>
            </w:r>
          </w:p>
        </w:tc>
        <w:tc>
          <w:tcPr>
            <w:tcW w:type="dxa" w:w="2160"/>
          </w:tcPr>
          <w:p>
            <w:r>
              <w:rPr>
                <w:sz w:val="18"/>
              </w:rPr>
              <w:t>When the event was detected</w:t>
            </w:r>
          </w:p>
        </w:tc>
        <w:tc>
          <w:tcPr>
            <w:tcW w:type="dxa" w:w="2160"/>
          </w:tcPr>
          <w:p>
            <w:r>
              <w:rPr>
                <w:sz w:val="18"/>
              </w:rPr>
              <w:t>2026-04-15 12:30:00+09</w:t>
            </w:r>
          </w:p>
        </w:tc>
      </w:tr>
      <w:tr>
        <w:tc>
          <w:tcPr>
            <w:tcW w:type="dxa" w:w="2160"/>
          </w:tcPr>
          <w:p>
            <w:r>
              <w:rPr>
                <w:sz w:val="18"/>
              </w:rPr>
              <w:t>event_type</w:t>
            </w:r>
          </w:p>
        </w:tc>
        <w:tc>
          <w:tcPr>
            <w:tcW w:type="dxa" w:w="2160"/>
          </w:tcPr>
          <w:p>
            <w:r>
              <w:rPr>
                <w:sz w:val="18"/>
              </w:rPr>
              <w:t>VARCHAR</w:t>
            </w:r>
          </w:p>
        </w:tc>
        <w:tc>
          <w:tcPr>
            <w:tcW w:type="dxa" w:w="2160"/>
          </w:tcPr>
          <w:p>
            <w:r>
              <w:rPr>
                <w:sz w:val="18"/>
              </w:rPr>
              <w:t>Type of event: meal, drink, medication, exercise, purchase, social</w:t>
            </w:r>
          </w:p>
        </w:tc>
        <w:tc>
          <w:tcPr>
            <w:tcW w:type="dxa" w:w="2160"/>
          </w:tcPr>
          <w:p>
            <w:r>
              <w:rPr>
                <w:sz w:val="18"/>
              </w:rPr>
              <w:t>"meal"</w:t>
            </w:r>
          </w:p>
        </w:tc>
      </w:tr>
      <w:tr>
        <w:tc>
          <w:tcPr>
            <w:tcW w:type="dxa" w:w="2160"/>
          </w:tcPr>
          <w:p>
            <w:r>
              <w:rPr>
                <w:sz w:val="18"/>
              </w:rPr>
              <w:t>source_device</w:t>
            </w:r>
          </w:p>
        </w:tc>
        <w:tc>
          <w:tcPr>
            <w:tcW w:type="dxa" w:w="2160"/>
          </w:tcPr>
          <w:p>
            <w:r>
              <w:rPr>
                <w:sz w:val="18"/>
              </w:rPr>
              <w:t>VARCHAR</w:t>
            </w:r>
          </w:p>
        </w:tc>
        <w:tc>
          <w:tcPr>
            <w:tcW w:type="dxa" w:w="2160"/>
          </w:tcPr>
          <w:p>
            <w:r>
              <w:rPr>
                <w:sz w:val="18"/>
              </w:rPr>
              <w:t>Which device captured this: ai_glasses, smartwatch, phone</w:t>
            </w:r>
          </w:p>
        </w:tc>
        <w:tc>
          <w:tcPr>
            <w:tcW w:type="dxa" w:w="2160"/>
          </w:tcPr>
          <w:p>
            <w:r>
              <w:rPr>
                <w:sz w:val="18"/>
              </w:rPr>
              <w:t>"ai_glasses"</w:t>
            </w:r>
          </w:p>
        </w:tc>
      </w:tr>
      <w:tr>
        <w:tc>
          <w:tcPr>
            <w:tcW w:type="dxa" w:w="2160"/>
          </w:tcPr>
          <w:p>
            <w:r>
              <w:rPr>
                <w:sz w:val="18"/>
              </w:rPr>
              <w:t>confidence_score</w:t>
            </w:r>
          </w:p>
        </w:tc>
        <w:tc>
          <w:tcPr>
            <w:tcW w:type="dxa" w:w="2160"/>
          </w:tcPr>
          <w:p>
            <w:r>
              <w:rPr>
                <w:sz w:val="18"/>
              </w:rPr>
              <w:t>NUMERIC (0–1)</w:t>
            </w:r>
          </w:p>
        </w:tc>
        <w:tc>
          <w:tcPr>
            <w:tcW w:type="dxa" w:w="2160"/>
          </w:tcPr>
          <w:p>
            <w:r>
              <w:rPr>
                <w:sz w:val="18"/>
              </w:rPr>
              <w:t>How confident the ML model is about the detection</w:t>
            </w:r>
          </w:p>
        </w:tc>
        <w:tc>
          <w:tcPr>
            <w:tcW w:type="dxa" w:w="2160"/>
          </w:tcPr>
          <w:p>
            <w:r>
              <w:rPr>
                <w:sz w:val="18"/>
              </w:rPr>
              <w:t>0.85</w:t>
            </w:r>
          </w:p>
        </w:tc>
      </w:tr>
      <w:tr>
        <w:tc>
          <w:tcPr>
            <w:tcW w:type="dxa" w:w="2160"/>
          </w:tcPr>
          <w:p>
            <w:r>
              <w:rPr>
                <w:sz w:val="18"/>
              </w:rPr>
              <w:t>structured_data</w:t>
            </w:r>
          </w:p>
        </w:tc>
        <w:tc>
          <w:tcPr>
            <w:tcW w:type="dxa" w:w="2160"/>
          </w:tcPr>
          <w:p>
            <w:r>
              <w:rPr>
                <w:sz w:val="18"/>
              </w:rPr>
              <w:t>JSONB</w:t>
            </w:r>
          </w:p>
        </w:tc>
        <w:tc>
          <w:tcPr>
            <w:tcW w:type="dxa" w:w="2160"/>
          </w:tcPr>
          <w:p>
            <w:r>
              <w:rPr>
                <w:sz w:val="18"/>
              </w:rPr>
              <w:t>Full event details: food items, nutrients, portions, audio transcript</w:t>
            </w:r>
          </w:p>
        </w:tc>
        <w:tc>
          <w:tcPr>
            <w:tcW w:type="dxa" w:w="2160"/>
          </w:tcPr>
          <w:p>
            <w:r>
              <w:rPr>
                <w:sz w:val="18"/>
              </w:rPr>
              <w:t>{"food_items": [{"name": "김치찌개", "confidence": 0.85}], "nutrients": {"energy_kcal": 91, "protein_g": 3.8, "sodium_mg": 491}}</w:t>
            </w:r>
          </w:p>
        </w:tc>
      </w:tr>
      <w:tr>
        <w:tc>
          <w:tcPr>
            <w:tcW w:type="dxa" w:w="2160"/>
          </w:tcPr>
          <w:p>
            <w:r>
              <w:rPr>
                <w:sz w:val="18"/>
              </w:rPr>
              <w:t>thumbnail_ref</w:t>
            </w:r>
          </w:p>
        </w:tc>
        <w:tc>
          <w:tcPr>
            <w:tcW w:type="dxa" w:w="2160"/>
          </w:tcPr>
          <w:p>
            <w:r>
              <w:rPr>
                <w:sz w:val="18"/>
              </w:rPr>
              <w:t>VARCHAR</w:t>
            </w:r>
          </w:p>
        </w:tc>
        <w:tc>
          <w:tcPr>
            <w:tcW w:type="dxa" w:w="2160"/>
          </w:tcPr>
          <w:p>
            <w:r>
              <w:rPr>
                <w:sz w:val="18"/>
              </w:rPr>
              <w:t>URL to the WebP thumbnail image in Supabase Storage</w:t>
            </w:r>
          </w:p>
        </w:tc>
        <w:tc>
          <w:tcPr>
            <w:tcW w:type="dxa" w:w="2160"/>
          </w:tcPr>
          <w:p>
            <w:r>
              <w:rPr>
                <w:sz w:val="18"/>
              </w:rPr>
              <w:t>"https://...supabase.co/storage/thumbnails/thumb_001.webp"</w:t>
            </w:r>
          </w:p>
        </w:tc>
      </w:tr>
      <w:tr>
        <w:tc>
          <w:tcPr>
            <w:tcW w:type="dxa" w:w="2160"/>
          </w:tcPr>
          <w:p>
            <w:r>
              <w:rPr>
                <w:sz w:val="18"/>
              </w:rPr>
              <w:t>clip_ref</w:t>
            </w:r>
          </w:p>
        </w:tc>
        <w:tc>
          <w:tcPr>
            <w:tcW w:type="dxa" w:w="2160"/>
          </w:tcPr>
          <w:p>
            <w:r>
              <w:rPr>
                <w:sz w:val="18"/>
              </w:rPr>
              <w:t>VARCHAR</w:t>
            </w:r>
          </w:p>
        </w:tc>
        <w:tc>
          <w:tcPr>
            <w:tcW w:type="dxa" w:w="2160"/>
          </w:tcPr>
          <w:p>
            <w:r>
              <w:rPr>
                <w:sz w:val="18"/>
              </w:rPr>
              <w:t>URL to video clip (only if confidence &lt; 0.7)</w:t>
            </w:r>
          </w:p>
        </w:tc>
        <w:tc>
          <w:tcPr>
            <w:tcW w:type="dxa" w:w="2160"/>
          </w:tcPr>
          <w:p>
            <w:r>
              <w:rPr>
                <w:sz w:val="18"/>
              </w:rPr>
              <w:t>NULL (most events) or "https://...clip_001.mp4"</w:t>
            </w:r>
          </w:p>
        </w:tc>
      </w:tr>
      <w:tr>
        <w:tc>
          <w:tcPr>
            <w:tcW w:type="dxa" w:w="2160"/>
          </w:tcPr>
          <w:p>
            <w:r>
              <w:rPr>
                <w:sz w:val="18"/>
              </w:rPr>
              <w:t>edge_model_version</w:t>
            </w:r>
          </w:p>
        </w:tc>
        <w:tc>
          <w:tcPr>
            <w:tcW w:type="dxa" w:w="2160"/>
          </w:tcPr>
          <w:p>
            <w:r>
              <w:rPr>
                <w:sz w:val="18"/>
              </w:rPr>
              <w:t>VARCHAR</w:t>
            </w:r>
          </w:p>
        </w:tc>
        <w:tc>
          <w:tcPr>
            <w:tcW w:type="dxa" w:w="2160"/>
          </w:tcPr>
          <w:p>
            <w:r>
              <w:rPr>
                <w:sz w:val="18"/>
              </w:rPr>
              <w:t>Which ML model version produced this detection</w:t>
            </w:r>
          </w:p>
        </w:tc>
        <w:tc>
          <w:tcPr>
            <w:tcW w:type="dxa" w:w="2160"/>
          </w:tcPr>
          <w:p>
            <w:r>
              <w:rPr>
                <w:sz w:val="18"/>
              </w:rPr>
              <w:t>"mobilenetv2-food-kr-v1.2"</w:t>
            </w:r>
          </w:p>
        </w:tc>
      </w:tr>
      <w:tr>
        <w:tc>
          <w:tcPr>
            <w:tcW w:type="dxa" w:w="2160"/>
          </w:tcPr>
          <w:p>
            <w:r>
              <w:rPr>
                <w:sz w:val="18"/>
              </w:rPr>
              <w:t>verified</w:t>
            </w:r>
          </w:p>
        </w:tc>
        <w:tc>
          <w:tcPr>
            <w:tcW w:type="dxa" w:w="2160"/>
          </w:tcPr>
          <w:p>
            <w:r>
              <w:rPr>
                <w:sz w:val="18"/>
              </w:rPr>
              <w:t>BOOLEAN</w:t>
            </w:r>
          </w:p>
        </w:tc>
        <w:tc>
          <w:tcPr>
            <w:tcW w:type="dxa" w:w="2160"/>
          </w:tcPr>
          <w:p>
            <w:r>
              <w:rPr>
                <w:sz w:val="18"/>
              </w:rPr>
              <w:t>Has the user confirmed or corrected this detection?</w:t>
            </w:r>
          </w:p>
        </w:tc>
        <w:tc>
          <w:tcPr>
            <w:tcW w:type="dxa" w:w="2160"/>
          </w:tcPr>
          <w:p>
            <w:r>
              <w:rPr>
                <w:sz w:val="18"/>
              </w:rPr>
              <w:t>false</w:t>
            </w:r>
          </w:p>
        </w:tc>
      </w:tr>
      <w:tr>
        <w:tc>
          <w:tcPr>
            <w:tcW w:type="dxa" w:w="2160"/>
          </w:tcPr>
          <w:p>
            <w:r>
              <w:rPr>
                <w:sz w:val="18"/>
              </w:rPr>
              <w:t>correction_data</w:t>
            </w:r>
          </w:p>
        </w:tc>
        <w:tc>
          <w:tcPr>
            <w:tcW w:type="dxa" w:w="2160"/>
          </w:tcPr>
          <w:p>
            <w:r>
              <w:rPr>
                <w:sz w:val="18"/>
              </w:rPr>
              <w:t>JSONB</w:t>
            </w:r>
          </w:p>
        </w:tc>
        <w:tc>
          <w:tcPr>
            <w:tcW w:type="dxa" w:w="2160"/>
          </w:tcPr>
          <w:p>
            <w:r>
              <w:rPr>
                <w:sz w:val="18"/>
              </w:rPr>
              <w:t>If user corrected: original vs corrected food name and calories</w:t>
            </w:r>
          </w:p>
        </w:tc>
        <w:tc>
          <w:tcPr>
            <w:tcW w:type="dxa" w:w="2160"/>
          </w:tcPr>
          <w:p>
            <w:r>
              <w:rPr>
                <w:sz w:val="18"/>
              </w:rPr>
              <w:t>NULL or {"original": "비빔밥", "corrected": "불고기덕밥"}</w:t>
            </w:r>
          </w:p>
        </w:tc>
      </w:tr>
      <w:tr>
        <w:tc>
          <w:tcPr>
            <w:tcW w:type="dxa" w:w="2160"/>
          </w:tcPr>
          <w:p>
            <w:r>
              <w:rPr>
                <w:sz w:val="18"/>
              </w:rPr>
              <w:t>processing_status</w:t>
            </w:r>
          </w:p>
        </w:tc>
        <w:tc>
          <w:tcPr>
            <w:tcW w:type="dxa" w:w="2160"/>
          </w:tcPr>
          <w:p>
            <w:r>
              <w:rPr>
                <w:sz w:val="18"/>
              </w:rPr>
              <w:t>VARCHAR</w:t>
            </w:r>
          </w:p>
        </w:tc>
        <w:tc>
          <w:tcPr>
            <w:tcW w:type="dxa" w:w="2160"/>
          </w:tcPr>
          <w:p>
            <w:r>
              <w:rPr>
                <w:sz w:val="18"/>
              </w:rPr>
              <w:t>Processing stage: edge_only, cloud_refined, user_verified</w:t>
            </w:r>
          </w:p>
        </w:tc>
        <w:tc>
          <w:tcPr>
            <w:tcW w:type="dxa" w:w="2160"/>
          </w:tcPr>
          <w:p>
            <w:r>
              <w:rPr>
                <w:sz w:val="18"/>
              </w:rPr>
              <w:t>"edge_only"</w:t>
            </w:r>
          </w:p>
        </w:tc>
      </w:tr>
    </w:tbl>
    <w:p>
      <w:pPr>
        <w:pStyle w:val="Heading2"/>
      </w:pPr>
      <w:r>
        <w:t>4.3 Key Columns in user_lifestyle (Daily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Type</w:t>
            </w:r>
          </w:p>
        </w:tc>
        <w:tc>
          <w:tcPr>
            <w:tcW w:type="dxa" w:w="2160"/>
          </w:tcPr>
          <w:p>
            <w:r>
              <w:rPr>
                <w:b/>
                <w:sz w:val="18"/>
              </w:rPr>
              <w:t>What It Stores</w:t>
            </w:r>
          </w:p>
        </w:tc>
        <w:tc>
          <w:tcPr>
            <w:tcW w:type="dxa" w:w="2160"/>
          </w:tcPr>
          <w:p>
            <w:r>
              <w:rPr>
                <w:b/>
                <w:sz w:val="18"/>
              </w:rPr>
              <w:t>Example Value</w:t>
            </w:r>
          </w:p>
        </w:tc>
      </w:tr>
      <w:tr>
        <w:tc>
          <w:tcPr>
            <w:tcW w:type="dxa" w:w="2160"/>
          </w:tcPr>
          <w:p>
            <w:r>
              <w:rPr>
                <w:sz w:val="18"/>
              </w:rPr>
              <w:t>ls_id</w:t>
            </w:r>
          </w:p>
        </w:tc>
        <w:tc>
          <w:tcPr>
            <w:tcW w:type="dxa" w:w="2160"/>
          </w:tcPr>
          <w:p>
            <w:r>
              <w:rPr>
                <w:sz w:val="18"/>
              </w:rPr>
              <w:t>BIGINT (PK)</w:t>
            </w:r>
          </w:p>
        </w:tc>
        <w:tc>
          <w:tcPr>
            <w:tcW w:type="dxa" w:w="2160"/>
          </w:tcPr>
          <w:p>
            <w:r>
              <w:rPr>
                <w:sz w:val="18"/>
              </w:rPr>
              <w:t>Unique record identifier</w:t>
            </w:r>
          </w:p>
        </w:tc>
        <w:tc>
          <w:tcPr>
            <w:tcW w:type="dxa" w:w="2160"/>
          </w:tcPr>
          <w:p>
            <w:r>
              <w:rPr>
                <w:sz w:val="18"/>
              </w:rPr>
              <w:t>1</w:t>
            </w:r>
          </w:p>
        </w:tc>
      </w:tr>
      <w:tr>
        <w:tc>
          <w:tcPr>
            <w:tcW w:type="dxa" w:w="2160"/>
          </w:tcPr>
          <w:p>
            <w:r>
              <w:rPr>
                <w:sz w:val="18"/>
              </w:rPr>
              <w:t>user_id</w:t>
            </w:r>
          </w:p>
        </w:tc>
        <w:tc>
          <w:tcPr>
            <w:tcW w:type="dxa" w:w="2160"/>
          </w:tcPr>
          <w:p>
            <w:r>
              <w:rPr>
                <w:sz w:val="18"/>
              </w:rPr>
              <w:t>BIGINT (FK)</w:t>
            </w:r>
          </w:p>
        </w:tc>
        <w:tc>
          <w:tcPr>
            <w:tcW w:type="dxa" w:w="2160"/>
          </w:tcPr>
          <w:p>
            <w:r>
              <w:rPr>
                <w:sz w:val="18"/>
              </w:rPr>
              <w:t>Which user</w:t>
            </w:r>
          </w:p>
        </w:tc>
        <w:tc>
          <w:tcPr>
            <w:tcW w:type="dxa" w:w="2160"/>
          </w:tcPr>
          <w:p>
            <w:r>
              <w:rPr>
                <w:sz w:val="18"/>
              </w:rPr>
              <w:t>12345</w:t>
            </w:r>
          </w:p>
        </w:tc>
      </w:tr>
      <w:tr>
        <w:tc>
          <w:tcPr>
            <w:tcW w:type="dxa" w:w="2160"/>
          </w:tcPr>
          <w:p>
            <w:r>
              <w:rPr>
                <w:sz w:val="18"/>
              </w:rPr>
              <w:t>recorded_date</w:t>
            </w:r>
          </w:p>
        </w:tc>
        <w:tc>
          <w:tcPr>
            <w:tcW w:type="dxa" w:w="2160"/>
          </w:tcPr>
          <w:p>
            <w:r>
              <w:rPr>
                <w:sz w:val="18"/>
              </w:rPr>
              <w:t>DATE</w:t>
            </w:r>
          </w:p>
        </w:tc>
        <w:tc>
          <w:tcPr>
            <w:tcW w:type="dxa" w:w="2160"/>
          </w:tcPr>
          <w:p>
            <w:r>
              <w:rPr>
                <w:sz w:val="18"/>
              </w:rPr>
              <w:t>Which day this summary covers</w:t>
            </w:r>
          </w:p>
        </w:tc>
        <w:tc>
          <w:tcPr>
            <w:tcW w:type="dxa" w:w="2160"/>
          </w:tcPr>
          <w:p>
            <w:r>
              <w:rPr>
                <w:sz w:val="18"/>
              </w:rPr>
              <w:t>2026-04-15</w:t>
            </w:r>
          </w:p>
        </w:tc>
      </w:tr>
      <w:tr>
        <w:tc>
          <w:tcPr>
            <w:tcW w:type="dxa" w:w="2160"/>
          </w:tcPr>
          <w:p>
            <w:r>
              <w:rPr>
                <w:sz w:val="18"/>
              </w:rPr>
              <w:t>total_calories</w:t>
            </w:r>
          </w:p>
        </w:tc>
        <w:tc>
          <w:tcPr>
            <w:tcW w:type="dxa" w:w="2160"/>
          </w:tcPr>
          <w:p>
            <w:r>
              <w:rPr>
                <w:sz w:val="18"/>
              </w:rPr>
              <w:t>SMALLINT</w:t>
            </w:r>
          </w:p>
        </w:tc>
        <w:tc>
          <w:tcPr>
            <w:tcW w:type="dxa" w:w="2160"/>
          </w:tcPr>
          <w:p>
            <w:r>
              <w:rPr>
                <w:sz w:val="18"/>
              </w:rPr>
              <w:t>Sum of all meal calories detected by glasses today</w:t>
            </w:r>
          </w:p>
        </w:tc>
        <w:tc>
          <w:tcPr>
            <w:tcW w:type="dxa" w:w="2160"/>
          </w:tcPr>
          <w:p>
            <w:r>
              <w:rPr>
                <w:sz w:val="18"/>
              </w:rPr>
              <w:t>1850</w:t>
            </w:r>
          </w:p>
        </w:tc>
      </w:tr>
      <w:tr>
        <w:tc>
          <w:tcPr>
            <w:tcW w:type="dxa" w:w="2160"/>
          </w:tcPr>
          <w:p>
            <w:r>
              <w:rPr>
                <w:sz w:val="18"/>
              </w:rPr>
              <w:t>protein_g</w:t>
            </w:r>
          </w:p>
        </w:tc>
        <w:tc>
          <w:tcPr>
            <w:tcW w:type="dxa" w:w="2160"/>
          </w:tcPr>
          <w:p>
            <w:r>
              <w:rPr>
                <w:sz w:val="18"/>
              </w:rPr>
              <w:t>SMALLINT</w:t>
            </w:r>
          </w:p>
        </w:tc>
        <w:tc>
          <w:tcPr>
            <w:tcW w:type="dxa" w:w="2160"/>
          </w:tcPr>
          <w:p>
            <w:r>
              <w:rPr>
                <w:sz w:val="18"/>
              </w:rPr>
              <w:t>Total protein in grams</w:t>
            </w:r>
          </w:p>
        </w:tc>
        <w:tc>
          <w:tcPr>
            <w:tcW w:type="dxa" w:w="2160"/>
          </w:tcPr>
          <w:p>
            <w:r>
              <w:rPr>
                <w:sz w:val="18"/>
              </w:rPr>
              <w:t>72</w:t>
            </w:r>
          </w:p>
        </w:tc>
      </w:tr>
      <w:tr>
        <w:tc>
          <w:tcPr>
            <w:tcW w:type="dxa" w:w="2160"/>
          </w:tcPr>
          <w:p>
            <w:r>
              <w:rPr>
                <w:sz w:val="18"/>
              </w:rPr>
              <w:t>fat_g</w:t>
            </w:r>
          </w:p>
        </w:tc>
        <w:tc>
          <w:tcPr>
            <w:tcW w:type="dxa" w:w="2160"/>
          </w:tcPr>
          <w:p>
            <w:r>
              <w:rPr>
                <w:sz w:val="18"/>
              </w:rPr>
              <w:t>SMALLINT</w:t>
            </w:r>
          </w:p>
        </w:tc>
        <w:tc>
          <w:tcPr>
            <w:tcW w:type="dxa" w:w="2160"/>
          </w:tcPr>
          <w:p>
            <w:r>
              <w:rPr>
                <w:sz w:val="18"/>
              </w:rPr>
              <w:t>Total fat in grams</w:t>
            </w:r>
          </w:p>
        </w:tc>
        <w:tc>
          <w:tcPr>
            <w:tcW w:type="dxa" w:w="2160"/>
          </w:tcPr>
          <w:p>
            <w:r>
              <w:rPr>
                <w:sz w:val="18"/>
              </w:rPr>
              <w:t>65</w:t>
            </w:r>
          </w:p>
        </w:tc>
      </w:tr>
      <w:tr>
        <w:tc>
          <w:tcPr>
            <w:tcW w:type="dxa" w:w="2160"/>
          </w:tcPr>
          <w:p>
            <w:r>
              <w:rPr>
                <w:sz w:val="18"/>
              </w:rPr>
              <w:t>carb_g</w:t>
            </w:r>
          </w:p>
        </w:tc>
        <w:tc>
          <w:tcPr>
            <w:tcW w:type="dxa" w:w="2160"/>
          </w:tcPr>
          <w:p>
            <w:r>
              <w:rPr>
                <w:sz w:val="18"/>
              </w:rPr>
              <w:t>SMALLINT</w:t>
            </w:r>
          </w:p>
        </w:tc>
        <w:tc>
          <w:tcPr>
            <w:tcW w:type="dxa" w:w="2160"/>
          </w:tcPr>
          <w:p>
            <w:r>
              <w:rPr>
                <w:sz w:val="18"/>
              </w:rPr>
              <w:t>Total carbohydrates in grams</w:t>
            </w:r>
          </w:p>
        </w:tc>
        <w:tc>
          <w:tcPr>
            <w:tcW w:type="dxa" w:w="2160"/>
          </w:tcPr>
          <w:p>
            <w:r>
              <w:rPr>
                <w:sz w:val="18"/>
              </w:rPr>
              <w:t>210</w:t>
            </w:r>
          </w:p>
        </w:tc>
      </w:tr>
      <w:tr>
        <w:tc>
          <w:tcPr>
            <w:tcW w:type="dxa" w:w="2160"/>
          </w:tcPr>
          <w:p>
            <w:r>
              <w:rPr>
                <w:sz w:val="18"/>
              </w:rPr>
              <w:t>sodium_mg</w:t>
            </w:r>
          </w:p>
        </w:tc>
        <w:tc>
          <w:tcPr>
            <w:tcW w:type="dxa" w:w="2160"/>
          </w:tcPr>
          <w:p>
            <w:r>
              <w:rPr>
                <w:sz w:val="18"/>
              </w:rPr>
              <w:t>SMALLINT</w:t>
            </w:r>
          </w:p>
        </w:tc>
        <w:tc>
          <w:tcPr>
            <w:tcW w:type="dxa" w:w="2160"/>
          </w:tcPr>
          <w:p>
            <w:r>
              <w:rPr>
                <w:sz w:val="18"/>
              </w:rPr>
              <w:t>Total sodium in milligrams</w:t>
            </w:r>
          </w:p>
        </w:tc>
        <w:tc>
          <w:tcPr>
            <w:tcW w:type="dxa" w:w="2160"/>
          </w:tcPr>
          <w:p>
            <w:r>
              <w:rPr>
                <w:sz w:val="18"/>
              </w:rPr>
              <w:t>3200</w:t>
            </w:r>
          </w:p>
        </w:tc>
      </w:tr>
      <w:tr>
        <w:tc>
          <w:tcPr>
            <w:tcW w:type="dxa" w:w="2160"/>
          </w:tcPr>
          <w:p>
            <w:r>
              <w:rPr>
                <w:sz w:val="18"/>
              </w:rPr>
              <w:t>meal_count</w:t>
            </w:r>
          </w:p>
        </w:tc>
        <w:tc>
          <w:tcPr>
            <w:tcW w:type="dxa" w:w="2160"/>
          </w:tcPr>
          <w:p>
            <w:r>
              <w:rPr>
                <w:sz w:val="18"/>
              </w:rPr>
              <w:t>SMALLINT</w:t>
            </w:r>
          </w:p>
        </w:tc>
        <w:tc>
          <w:tcPr>
            <w:tcW w:type="dxa" w:w="2160"/>
          </w:tcPr>
          <w:p>
            <w:r>
              <w:rPr>
                <w:sz w:val="18"/>
              </w:rPr>
              <w:t>Number of meals detected by glasses</w:t>
            </w:r>
          </w:p>
        </w:tc>
        <w:tc>
          <w:tcPr>
            <w:tcW w:type="dxa" w:w="2160"/>
          </w:tcPr>
          <w:p>
            <w:r>
              <w:rPr>
                <w:sz w:val="18"/>
              </w:rPr>
              <w:t>3</w:t>
            </w:r>
          </w:p>
        </w:tc>
      </w:tr>
      <w:tr>
        <w:tc>
          <w:tcPr>
            <w:tcW w:type="dxa" w:w="2160"/>
          </w:tcPr>
          <w:p>
            <w:r>
              <w:rPr>
                <w:sz w:val="18"/>
              </w:rPr>
              <w:t>exercise_min</w:t>
            </w:r>
          </w:p>
        </w:tc>
        <w:tc>
          <w:tcPr>
            <w:tcW w:type="dxa" w:w="2160"/>
          </w:tcPr>
          <w:p>
            <w:r>
              <w:rPr>
                <w:sz w:val="18"/>
              </w:rPr>
              <w:t>SMALLINT</w:t>
            </w:r>
          </w:p>
        </w:tc>
        <w:tc>
          <w:tcPr>
            <w:tcW w:type="dxa" w:w="2160"/>
          </w:tcPr>
          <w:p>
            <w:r>
              <w:rPr>
                <w:sz w:val="18"/>
              </w:rPr>
              <w:t>Minutes of exercise detected</w:t>
            </w:r>
          </w:p>
        </w:tc>
        <w:tc>
          <w:tcPr>
            <w:tcW w:type="dxa" w:w="2160"/>
          </w:tcPr>
          <w:p>
            <w:r>
              <w:rPr>
                <w:sz w:val="18"/>
              </w:rPr>
              <w:t>30</w:t>
            </w:r>
          </w:p>
        </w:tc>
      </w:tr>
      <w:tr>
        <w:tc>
          <w:tcPr>
            <w:tcW w:type="dxa" w:w="2160"/>
          </w:tcPr>
          <w:p>
            <w:r>
              <w:rPr>
                <w:sz w:val="18"/>
              </w:rPr>
              <w:t>sleep_hours</w:t>
            </w:r>
          </w:p>
        </w:tc>
        <w:tc>
          <w:tcPr>
            <w:tcW w:type="dxa" w:w="2160"/>
          </w:tcPr>
          <w:p>
            <w:r>
              <w:rPr>
                <w:sz w:val="18"/>
              </w:rPr>
              <w:t>NUMERIC</w:t>
            </w:r>
          </w:p>
        </w:tc>
        <w:tc>
          <w:tcPr>
            <w:tcW w:type="dxa" w:w="2160"/>
          </w:tcPr>
          <w:p>
            <w:r>
              <w:rPr>
                <w:sz w:val="18"/>
              </w:rPr>
              <w:t>Hours of sleep (from wearable, not glasses)</w:t>
            </w:r>
          </w:p>
        </w:tc>
        <w:tc>
          <w:tcPr>
            <w:tcW w:type="dxa" w:w="2160"/>
          </w:tcPr>
          <w:p>
            <w:r>
              <w:rPr>
                <w:sz w:val="18"/>
              </w:rPr>
              <w:t>7.5</w:t>
            </w:r>
          </w:p>
        </w:tc>
      </w:tr>
      <w:tr>
        <w:tc>
          <w:tcPr>
            <w:tcW w:type="dxa" w:w="2160"/>
          </w:tcPr>
          <w:p>
            <w:r>
              <w:rPr>
                <w:sz w:val="18"/>
              </w:rPr>
              <w:t>medication_json</w:t>
            </w:r>
          </w:p>
        </w:tc>
        <w:tc>
          <w:tcPr>
            <w:tcW w:type="dxa" w:w="2160"/>
          </w:tcPr>
          <w:p>
            <w:r>
              <w:rPr>
                <w:sz w:val="18"/>
              </w:rPr>
              <w:t>JSONB</w:t>
            </w:r>
          </w:p>
        </w:tc>
        <w:tc>
          <w:tcPr>
            <w:tcW w:type="dxa" w:w="2160"/>
          </w:tcPr>
          <w:p>
            <w:r>
              <w:rPr>
                <w:sz w:val="18"/>
              </w:rPr>
              <w:t>Medications detected by glasses</w:t>
            </w:r>
          </w:p>
        </w:tc>
        <w:tc>
          <w:tcPr>
            <w:tcW w:type="dxa" w:w="2160"/>
          </w:tcPr>
          <w:p>
            <w:r>
              <w:rPr>
                <w:sz w:val="18"/>
              </w:rPr>
              <w:t>[{"name": "metformin", "dose": "500mg", "time": "19:30"}]</w:t>
            </w:r>
          </w:p>
        </w:tc>
      </w:tr>
      <w:tr>
        <w:tc>
          <w:tcPr>
            <w:tcW w:type="dxa" w:w="2160"/>
          </w:tcPr>
          <w:p>
            <w:r>
              <w:rPr>
                <w:sz w:val="18"/>
              </w:rPr>
              <w:t>data_source</w:t>
            </w:r>
          </w:p>
        </w:tc>
        <w:tc>
          <w:tcPr>
            <w:tcW w:type="dxa" w:w="2160"/>
          </w:tcPr>
          <w:p>
            <w:r>
              <w:rPr>
                <w:sz w:val="18"/>
              </w:rPr>
              <w:t>VARCHAR</w:t>
            </w:r>
          </w:p>
        </w:tc>
        <w:tc>
          <w:tcPr>
            <w:tcW w:type="dxa" w:w="2160"/>
          </w:tcPr>
          <w:p>
            <w:r>
              <w:rPr>
                <w:sz w:val="18"/>
              </w:rPr>
              <w:t>Source of this data</w:t>
            </w:r>
          </w:p>
        </w:tc>
        <w:tc>
          <w:tcPr>
            <w:tcW w:type="dxa" w:w="2160"/>
          </w:tcPr>
          <w:p>
            <w:r>
              <w:rPr>
                <w:sz w:val="18"/>
              </w:rPr>
              <w:t>"ai_glasses"</w:t>
            </w:r>
          </w:p>
        </w:tc>
      </w:tr>
    </w:tbl>
    <w:p>
      <w:r>
        <w:br w:type="page"/>
      </w:r>
    </w:p>
    <w:p>
      <w:pPr>
        <w:pStyle w:val="Heading1"/>
      </w:pPr>
      <w:r>
        <w:t>5. How Data Flows: Glasses → Phone → Database</w:t>
      </w:r>
    </w:p>
    <w:p>
      <w:r>
        <w:t>Step-by-step flow showing which tool is used at each stage: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Step</w:t>
            </w:r>
          </w:p>
        </w:tc>
        <w:tc>
          <w:tcPr>
            <w:tcW w:type="dxa" w:w="2160"/>
          </w:tcPr>
          <w:p>
            <w:r>
              <w:rPr>
                <w:b/>
                <w:sz w:val="18"/>
              </w:rPr>
              <w:t>What Happens</w:t>
            </w:r>
          </w:p>
        </w:tc>
        <w:tc>
          <w:tcPr>
            <w:tcW w:type="dxa" w:w="2160"/>
          </w:tcPr>
          <w:p>
            <w:r>
              <w:rPr>
                <w:b/>
                <w:sz w:val="18"/>
              </w:rPr>
              <w:t>Tool Used</w:t>
            </w:r>
          </w:p>
        </w:tc>
        <w:tc>
          <w:tcPr>
            <w:tcW w:type="dxa" w:w="2160"/>
          </w:tcPr>
          <w:p>
            <w:r>
              <w:rPr>
                <w:b/>
                <w:sz w:val="18"/>
              </w:rPr>
              <w:t>Output</w:t>
            </w:r>
          </w:p>
        </w:tc>
      </w:tr>
      <w:tr>
        <w:tc>
          <w:tcPr>
            <w:tcW w:type="dxa" w:w="2160"/>
          </w:tcPr>
          <w:p>
            <w:r>
              <w:rPr>
                <w:sz w:val="18"/>
              </w:rPr>
              <w:t>1</w:t>
            </w:r>
          </w:p>
        </w:tc>
        <w:tc>
          <w:tcPr>
            <w:tcW w:type="dxa" w:w="2160"/>
          </w:tcPr>
          <w:p>
            <w:r>
              <w:rPr>
                <w:sz w:val="18"/>
              </w:rPr>
              <w:t>Glasses camera captures photo of food</w:t>
            </w:r>
          </w:p>
        </w:tc>
        <w:tc>
          <w:tcPr>
            <w:tcW w:type="dxa" w:w="2160"/>
          </w:tcPr>
          <w:p>
            <w:r>
              <w:rPr>
                <w:sz w:val="18"/>
              </w:rPr>
              <w:t>Omi Glass / Android XR camera</w:t>
            </w:r>
          </w:p>
        </w:tc>
        <w:tc>
          <w:tcPr>
            <w:tcW w:type="dxa" w:w="2160"/>
          </w:tcPr>
          <w:p>
            <w:r>
              <w:rPr>
                <w:sz w:val="18"/>
              </w:rPr>
              <w:t>JPEG photo (~500 KB)</w:t>
            </w:r>
          </w:p>
        </w:tc>
      </w:tr>
      <w:tr>
        <w:tc>
          <w:tcPr>
            <w:tcW w:type="dxa" w:w="2160"/>
          </w:tcPr>
          <w:p>
            <w:r>
              <w:rPr>
                <w:sz w:val="18"/>
              </w:rPr>
              <w:t>2</w:t>
            </w:r>
          </w:p>
        </w:tc>
        <w:tc>
          <w:tcPr>
            <w:tcW w:type="dxa" w:w="2160"/>
          </w:tcPr>
          <w:p>
            <w:r>
              <w:rPr>
                <w:sz w:val="18"/>
              </w:rPr>
              <w:t>Photo sent from glasses to phone</w:t>
            </w:r>
          </w:p>
        </w:tc>
        <w:tc>
          <w:tcPr>
            <w:tcW w:type="dxa" w:w="2160"/>
          </w:tcPr>
          <w:p>
            <w:r>
              <w:rPr>
                <w:sz w:val="18"/>
              </w:rPr>
              <w:t>BLE or WiFi</w:t>
            </w:r>
          </w:p>
        </w:tc>
        <w:tc>
          <w:tcPr>
            <w:tcW w:type="dxa" w:w="2160"/>
          </w:tcPr>
          <w:p>
            <w:r>
              <w:rPr>
                <w:sz w:val="18"/>
              </w:rPr>
              <w:t>Photo arrives on phone</w:t>
            </w:r>
          </w:p>
        </w:tc>
      </w:tr>
      <w:tr>
        <w:tc>
          <w:tcPr>
            <w:tcW w:type="dxa" w:w="2160"/>
          </w:tcPr>
          <w:p>
            <w:r>
              <w:rPr>
                <w:sz w:val="18"/>
              </w:rPr>
              <w:t>3</w:t>
            </w:r>
          </w:p>
        </w:tc>
        <w:tc>
          <w:tcPr>
            <w:tcW w:type="dxa" w:w="2160"/>
          </w:tcPr>
          <w:p>
            <w:r>
              <w:rPr>
                <w:sz w:val="18"/>
              </w:rPr>
              <w:t>Blur all bystander faces in photo</w:t>
            </w:r>
          </w:p>
        </w:tc>
        <w:tc>
          <w:tcPr>
            <w:tcW w:type="dxa" w:w="2160"/>
          </w:tcPr>
          <w:p>
            <w:r>
              <w:rPr>
                <w:sz w:val="18"/>
              </w:rPr>
              <w:t>YOLO-Face (TFLite, 3 MB)</w:t>
            </w:r>
          </w:p>
        </w:tc>
        <w:tc>
          <w:tcPr>
            <w:tcW w:type="dxa" w:w="2160"/>
          </w:tcPr>
          <w:p>
            <w:r>
              <w:rPr>
                <w:sz w:val="18"/>
              </w:rPr>
              <w:t>Photo with faces blurred</w:t>
            </w:r>
          </w:p>
        </w:tc>
      </w:tr>
      <w:tr>
        <w:tc>
          <w:tcPr>
            <w:tcW w:type="dxa" w:w="2160"/>
          </w:tcPr>
          <w:p>
            <w:r>
              <w:rPr>
                <w:sz w:val="18"/>
              </w:rPr>
              <w:t>4</w:t>
            </w:r>
          </w:p>
        </w:tc>
        <w:tc>
          <w:tcPr>
            <w:tcW w:type="dxa" w:w="2160"/>
          </w:tcPr>
          <w:p>
            <w:r>
              <w:rPr>
                <w:sz w:val="18"/>
              </w:rPr>
              <w:t>Identify what food is in the photo</w:t>
            </w:r>
          </w:p>
        </w:tc>
        <w:tc>
          <w:tcPr>
            <w:tcW w:type="dxa" w:w="2160"/>
          </w:tcPr>
          <w:p>
            <w:r>
              <w:rPr>
                <w:sz w:val="18"/>
              </w:rPr>
              <w:t>MobileNetV2-Food (TFLite, 8 MB)</w:t>
            </w:r>
          </w:p>
        </w:tc>
        <w:tc>
          <w:tcPr>
            <w:tcW w:type="dxa" w:w="2160"/>
          </w:tcPr>
          <w:p>
            <w:r>
              <w:rPr>
                <w:sz w:val="18"/>
              </w:rPr>
              <w:t>"kimchi jjigae" (confidence: 0.85)</w:t>
            </w:r>
          </w:p>
        </w:tc>
      </w:tr>
      <w:tr>
        <w:tc>
          <w:tcPr>
            <w:tcW w:type="dxa" w:w="2160"/>
          </w:tcPr>
          <w:p>
            <w:r>
              <w:rPr>
                <w:sz w:val="18"/>
              </w:rPr>
              <w:t>5</w:t>
            </w:r>
          </w:p>
        </w:tc>
        <w:tc>
          <w:tcPr>
            <w:tcW w:type="dxa" w:w="2160"/>
          </w:tcPr>
          <w:p>
            <w:r>
              <w:rPr>
                <w:sz w:val="18"/>
              </w:rPr>
              <w:t>Estimate how much food (portion size)</w:t>
            </w:r>
          </w:p>
        </w:tc>
        <w:tc>
          <w:tcPr>
            <w:tcW w:type="dxa" w:w="2160"/>
          </w:tcPr>
          <w:p>
            <w:r>
              <w:rPr>
                <w:sz w:val="18"/>
              </w:rPr>
              <w:t>YOLOv8n (TFLite, 12 MB)</w:t>
            </w:r>
          </w:p>
        </w:tc>
        <w:tc>
          <w:tcPr>
            <w:tcW w:type="dxa" w:w="2160"/>
          </w:tcPr>
          <w:p>
            <w:r>
              <w:rPr>
                <w:sz w:val="18"/>
              </w:rPr>
              <w:t>Portion: medium (1.0x multiplier)</w:t>
            </w:r>
          </w:p>
        </w:tc>
      </w:tr>
      <w:tr>
        <w:tc>
          <w:tcPr>
            <w:tcW w:type="dxa" w:w="2160"/>
          </w:tcPr>
          <w:p>
            <w:r>
              <w:rPr>
                <w:sz w:val="18"/>
              </w:rPr>
              <w:t>6</w:t>
            </w:r>
          </w:p>
        </w:tc>
        <w:tc>
          <w:tcPr>
            <w:tcW w:type="dxa" w:w="2160"/>
          </w:tcPr>
          <w:p>
            <w:r>
              <w:rPr>
                <w:sz w:val="18"/>
              </w:rPr>
              <w:t>Look up nutrition for that food</w:t>
            </w:r>
          </w:p>
        </w:tc>
        <w:tc>
          <w:tcPr>
            <w:tcW w:type="dxa" w:w="2160"/>
          </w:tcPr>
          <w:p>
            <w:r>
              <w:rPr>
                <w:sz w:val="18"/>
              </w:rPr>
              <w:t>MFDS SQLite (108 MB) or USDA SQLite (62 MB)</w:t>
            </w:r>
          </w:p>
        </w:tc>
        <w:tc>
          <w:tcPr>
            <w:tcW w:type="dxa" w:w="2160"/>
          </w:tcPr>
          <w:p>
            <w:r>
              <w:rPr>
                <w:sz w:val="18"/>
              </w:rPr>
              <w:t>61 kcal, 3.8g protein, 491mg sodium</w:t>
            </w:r>
          </w:p>
        </w:tc>
      </w:tr>
      <w:tr>
        <w:tc>
          <w:tcPr>
            <w:tcW w:type="dxa" w:w="2160"/>
          </w:tcPr>
          <w:p>
            <w:r>
              <w:rPr>
                <w:sz w:val="18"/>
              </w:rPr>
              <w:t>7</w:t>
            </w:r>
          </w:p>
        </w:tc>
        <w:tc>
          <w:tcPr>
            <w:tcW w:type="dxa" w:w="2160"/>
          </w:tcPr>
          <w:p>
            <w:r>
              <w:rPr>
                <w:sz w:val="18"/>
              </w:rPr>
              <w:t>Transcribe audio if speech detected</w:t>
            </w:r>
          </w:p>
        </w:tc>
        <w:tc>
          <w:tcPr>
            <w:tcW w:type="dxa" w:w="2160"/>
          </w:tcPr>
          <w:p>
            <w:r>
              <w:rPr>
                <w:sz w:val="18"/>
              </w:rPr>
              <w:t>Whisper-tiny (TFLite, 39 MB)</w:t>
            </w:r>
          </w:p>
        </w:tc>
        <w:tc>
          <w:tcPr>
            <w:tcW w:type="dxa" w:w="2160"/>
          </w:tcPr>
          <w:p>
            <w:r>
              <w:rPr>
                <w:sz w:val="18"/>
              </w:rPr>
              <w:t>Text: "this is really salty"</w:t>
            </w:r>
          </w:p>
        </w:tc>
      </w:tr>
      <w:tr>
        <w:tc>
          <w:tcPr>
            <w:tcW w:type="dxa" w:w="2160"/>
          </w:tcPr>
          <w:p>
            <w:r>
              <w:rPr>
                <w:sz w:val="18"/>
              </w:rPr>
              <w:t>8</w:t>
            </w:r>
          </w:p>
        </w:tc>
        <w:tc>
          <w:tcPr>
            <w:tcW w:type="dxa" w:w="2160"/>
          </w:tcPr>
          <w:p>
            <w:r>
              <w:rPr>
                <w:sz w:val="18"/>
              </w:rPr>
              <w:t>Generate WebP thumbnail</w:t>
            </w:r>
          </w:p>
        </w:tc>
        <w:tc>
          <w:tcPr>
            <w:tcW w:type="dxa" w:w="2160"/>
          </w:tcPr>
          <w:p>
            <w:r>
              <w:rPr>
                <w:sz w:val="18"/>
              </w:rPr>
              <w:t>Image resizer (phone)</w:t>
            </w:r>
          </w:p>
        </w:tc>
        <w:tc>
          <w:tcPr>
            <w:tcW w:type="dxa" w:w="2160"/>
          </w:tcPr>
          <w:p>
            <w:r>
              <w:rPr>
                <w:sz w:val="18"/>
              </w:rPr>
              <w:t>Thumbnail: 100 KB WebP</w:t>
            </w:r>
          </w:p>
        </w:tc>
      </w:tr>
      <w:tr>
        <w:tc>
          <w:tcPr>
            <w:tcW w:type="dxa" w:w="2160"/>
          </w:tcPr>
          <w:p>
            <w:r>
              <w:rPr>
                <w:sz w:val="18"/>
              </w:rPr>
              <w:t>9</w:t>
            </w:r>
          </w:p>
        </w:tc>
        <w:tc>
          <w:tcPr>
            <w:tcW w:type="dxa" w:w="2160"/>
          </w:tcPr>
          <w:p>
            <w:r>
              <w:rPr>
                <w:sz w:val="18"/>
              </w:rPr>
              <w:t>Upload event to database</w:t>
            </w:r>
          </w:p>
        </w:tc>
        <w:tc>
          <w:tcPr>
            <w:tcW w:type="dxa" w:w="2160"/>
          </w:tcPr>
          <w:p>
            <w:r>
              <w:rPr>
                <w:sz w:val="18"/>
              </w:rPr>
              <w:t>Supabase REST API (HTTPS)</w:t>
            </w:r>
          </w:p>
        </w:tc>
        <w:tc>
          <w:tcPr>
            <w:tcW w:type="dxa" w:w="2160"/>
          </w:tcPr>
          <w:p>
            <w:r>
              <w:rPr>
                <w:sz w:val="18"/>
              </w:rPr>
              <w:t>New row in user_activity_event</w:t>
            </w:r>
          </w:p>
        </w:tc>
      </w:tr>
      <w:tr>
        <w:tc>
          <w:tcPr>
            <w:tcW w:type="dxa" w:w="2160"/>
          </w:tcPr>
          <w:p>
            <w:r>
              <w:rPr>
                <w:sz w:val="18"/>
              </w:rPr>
              <w:t>10</w:t>
            </w:r>
          </w:p>
        </w:tc>
        <w:tc>
          <w:tcPr>
            <w:tcW w:type="dxa" w:w="2160"/>
          </w:tcPr>
          <w:p>
            <w:r>
              <w:rPr>
                <w:sz w:val="18"/>
              </w:rPr>
              <w:t>Upload thumbnail to storage</w:t>
            </w:r>
          </w:p>
        </w:tc>
        <w:tc>
          <w:tcPr>
            <w:tcW w:type="dxa" w:w="2160"/>
          </w:tcPr>
          <w:p>
            <w:r>
              <w:rPr>
                <w:sz w:val="18"/>
              </w:rPr>
              <w:t>Supabase Storage (HTTPS)</w:t>
            </w:r>
          </w:p>
        </w:tc>
        <w:tc>
          <w:tcPr>
            <w:tcW w:type="dxa" w:w="2160"/>
          </w:tcPr>
          <w:p>
            <w:r>
              <w:rPr>
                <w:sz w:val="18"/>
              </w:rPr>
              <w:t>File in thumbnails/ bucket</w:t>
            </w:r>
          </w:p>
        </w:tc>
      </w:tr>
      <w:tr>
        <w:tc>
          <w:tcPr>
            <w:tcW w:type="dxa" w:w="2160"/>
          </w:tcPr>
          <w:p>
            <w:r>
              <w:rPr>
                <w:sz w:val="18"/>
              </w:rPr>
              <w:t>11</w:t>
            </w:r>
          </w:p>
        </w:tc>
        <w:tc>
          <w:tcPr>
            <w:tcW w:type="dxa" w:w="2160"/>
          </w:tcPr>
          <w:p>
            <w:r>
              <w:rPr>
                <w:sz w:val="18"/>
              </w:rPr>
              <w:t>Aggregate daily totals (end of day)</w:t>
            </w:r>
          </w:p>
        </w:tc>
        <w:tc>
          <w:tcPr>
            <w:tcW w:type="dxa" w:w="2160"/>
          </w:tcPr>
          <w:p>
            <w:r>
              <w:rPr>
                <w:sz w:val="18"/>
              </w:rPr>
              <w:t>Backend aggregation job</w:t>
            </w:r>
          </w:p>
        </w:tc>
        <w:tc>
          <w:tcPr>
            <w:tcW w:type="dxa" w:w="2160"/>
          </w:tcPr>
          <w:p>
            <w:r>
              <w:rPr>
                <w:sz w:val="18"/>
              </w:rPr>
              <w:t>New/updated row in user_lifestyle</w:t>
            </w:r>
          </w:p>
        </w:tc>
      </w:tr>
    </w:tbl>
    <w:p/>
    <w:p>
      <w:r>
        <w:t>Total processing time per event: ~75ms on phone (Steps 3–7). Upload time: ~1–2 seconds (Steps 9–10). User sees notification within 2 seconds of glasses capturing the photo.</w:t>
      </w:r>
    </w:p>
    <w:p>
      <w:r>
        <w:br w:type="page"/>
      </w:r>
    </w:p>
    <w:p>
      <w:pPr>
        <w:pStyle w:val="Heading1"/>
      </w:pPr>
      <w:r>
        <w:t>6. Quick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Tool</w:t>
            </w:r>
          </w:p>
        </w:tc>
        <w:tc>
          <w:tcPr>
            <w:tcW w:type="dxa" w:w="2160"/>
          </w:tcPr>
          <w:p>
            <w:r>
              <w:rPr>
                <w:b/>
                <w:sz w:val="18"/>
              </w:rPr>
              <w:t>One-Line Purpose</w:t>
            </w:r>
          </w:p>
        </w:tc>
        <w:tc>
          <w:tcPr>
            <w:tcW w:type="dxa" w:w="2160"/>
          </w:tcPr>
          <w:p>
            <w:r>
              <w:rPr>
                <w:b/>
                <w:sz w:val="18"/>
              </w:rPr>
              <w:t>Size</w:t>
            </w:r>
          </w:p>
        </w:tc>
      </w:tr>
      <w:tr>
        <w:tc>
          <w:tcPr>
            <w:tcW w:type="dxa" w:w="2160"/>
          </w:tcPr>
          <w:p>
            <w:r>
              <w:rPr>
                <w:sz w:val="18"/>
              </w:rPr>
              <w:t>ML Model</w:t>
            </w:r>
          </w:p>
        </w:tc>
        <w:tc>
          <w:tcPr>
            <w:tcW w:type="dxa" w:w="2160"/>
          </w:tcPr>
          <w:p>
            <w:r>
              <w:rPr>
                <w:sz w:val="18"/>
              </w:rPr>
              <w:t>YOLO-Face</w:t>
            </w:r>
          </w:p>
        </w:tc>
        <w:tc>
          <w:tcPr>
            <w:tcW w:type="dxa" w:w="2160"/>
          </w:tcPr>
          <w:p>
            <w:r>
              <w:rPr>
                <w:sz w:val="18"/>
              </w:rPr>
              <w:t>Blur bystander faces (privacy/HIPAA)</w:t>
            </w:r>
          </w:p>
        </w:tc>
        <w:tc>
          <w:tcPr>
            <w:tcW w:type="dxa" w:w="2160"/>
          </w:tcPr>
          <w:p>
            <w:r>
              <w:rPr>
                <w:sz w:val="18"/>
              </w:rPr>
              <w:t>3 MB</w:t>
            </w:r>
          </w:p>
        </w:tc>
      </w:tr>
      <w:tr>
        <w:tc>
          <w:tcPr>
            <w:tcW w:type="dxa" w:w="2160"/>
          </w:tcPr>
          <w:p>
            <w:r>
              <w:rPr>
                <w:sz w:val="18"/>
              </w:rPr>
              <w:t>ML Model</w:t>
            </w:r>
          </w:p>
        </w:tc>
        <w:tc>
          <w:tcPr>
            <w:tcW w:type="dxa" w:w="2160"/>
          </w:tcPr>
          <w:p>
            <w:r>
              <w:rPr>
                <w:sz w:val="18"/>
              </w:rPr>
              <w:t>MobileNetV2-Food</w:t>
            </w:r>
          </w:p>
        </w:tc>
        <w:tc>
          <w:tcPr>
            <w:tcW w:type="dxa" w:w="2160"/>
          </w:tcPr>
          <w:p>
            <w:r>
              <w:rPr>
                <w:sz w:val="18"/>
              </w:rPr>
              <w:t>Identify food name from photo</w:t>
            </w:r>
          </w:p>
        </w:tc>
        <w:tc>
          <w:tcPr>
            <w:tcW w:type="dxa" w:w="2160"/>
          </w:tcPr>
          <w:p>
            <w:r>
              <w:rPr>
                <w:sz w:val="18"/>
              </w:rPr>
              <w:t>8 MB</w:t>
            </w:r>
          </w:p>
        </w:tc>
      </w:tr>
      <w:tr>
        <w:tc>
          <w:tcPr>
            <w:tcW w:type="dxa" w:w="2160"/>
          </w:tcPr>
          <w:p>
            <w:r>
              <w:rPr>
                <w:sz w:val="18"/>
              </w:rPr>
              <w:t>ML Model</w:t>
            </w:r>
          </w:p>
        </w:tc>
        <w:tc>
          <w:tcPr>
            <w:tcW w:type="dxa" w:w="2160"/>
          </w:tcPr>
          <w:p>
            <w:r>
              <w:rPr>
                <w:sz w:val="18"/>
              </w:rPr>
              <w:t>YOLOv8n</w:t>
            </w:r>
          </w:p>
        </w:tc>
        <w:tc>
          <w:tcPr>
            <w:tcW w:type="dxa" w:w="2160"/>
          </w:tcPr>
          <w:p>
            <w:r>
              <w:rPr>
                <w:sz w:val="18"/>
              </w:rPr>
              <w:t>Estimate food portion size</w:t>
            </w:r>
          </w:p>
        </w:tc>
        <w:tc>
          <w:tcPr>
            <w:tcW w:type="dxa" w:w="2160"/>
          </w:tcPr>
          <w:p>
            <w:r>
              <w:rPr>
                <w:sz w:val="18"/>
              </w:rPr>
              <w:t>12 MB</w:t>
            </w:r>
          </w:p>
        </w:tc>
      </w:tr>
      <w:tr>
        <w:tc>
          <w:tcPr>
            <w:tcW w:type="dxa" w:w="2160"/>
          </w:tcPr>
          <w:p>
            <w:r>
              <w:rPr>
                <w:sz w:val="18"/>
              </w:rPr>
              <w:t>ML Model</w:t>
            </w:r>
          </w:p>
        </w:tc>
        <w:tc>
          <w:tcPr>
            <w:tcW w:type="dxa" w:w="2160"/>
          </w:tcPr>
          <w:p>
            <w:r>
              <w:rPr>
                <w:sz w:val="18"/>
              </w:rPr>
              <w:t>Whisper-tiny</w:t>
            </w:r>
          </w:p>
        </w:tc>
        <w:tc>
          <w:tcPr>
            <w:tcW w:type="dxa" w:w="2160"/>
          </w:tcPr>
          <w:p>
            <w:r>
              <w:rPr>
                <w:sz w:val="18"/>
              </w:rPr>
              <w:t>Convert speech to text (Korean)</w:t>
            </w:r>
          </w:p>
        </w:tc>
        <w:tc>
          <w:tcPr>
            <w:tcW w:type="dxa" w:w="2160"/>
          </w:tcPr>
          <w:p>
            <w:r>
              <w:rPr>
                <w:sz w:val="18"/>
              </w:rPr>
              <w:t>39 MB</w:t>
            </w:r>
          </w:p>
        </w:tc>
      </w:tr>
      <w:tr>
        <w:tc>
          <w:tcPr>
            <w:tcW w:type="dxa" w:w="2160"/>
          </w:tcPr>
          <w:p>
            <w:r>
              <w:rPr>
                <w:sz w:val="18"/>
              </w:rPr>
              <w:t>ML Runtime</w:t>
            </w:r>
          </w:p>
        </w:tc>
        <w:tc>
          <w:tcPr>
            <w:tcW w:type="dxa" w:w="2160"/>
          </w:tcPr>
          <w:p>
            <w:r>
              <w:rPr>
                <w:sz w:val="18"/>
              </w:rPr>
              <w:t>TensorFlow Lite</w:t>
            </w:r>
          </w:p>
        </w:tc>
        <w:tc>
          <w:tcPr>
            <w:tcW w:type="dxa" w:w="2160"/>
          </w:tcPr>
          <w:p>
            <w:r>
              <w:rPr>
                <w:sz w:val="18"/>
              </w:rPr>
              <w:t>Execute ML models on phone GPU</w:t>
            </w:r>
          </w:p>
        </w:tc>
        <w:tc>
          <w:tcPr>
            <w:tcW w:type="dxa" w:w="2160"/>
          </w:tcPr>
          <w:p>
            <w:r>
              <w:rPr>
                <w:sz w:val="18"/>
              </w:rPr>
              <w:t>Built-in</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Food DB</w:t>
            </w:r>
          </w:p>
        </w:tc>
        <w:tc>
          <w:tcPr>
            <w:tcW w:type="dxa" w:w="2160"/>
          </w:tcPr>
          <w:p>
            <w:r>
              <w:rPr>
                <w:sz w:val="18"/>
              </w:rPr>
              <w:t>MFDS SQLite</w:t>
            </w:r>
          </w:p>
        </w:tc>
        <w:tc>
          <w:tcPr>
            <w:tcW w:type="dxa" w:w="2160"/>
          </w:tcPr>
          <w:p>
            <w:r>
              <w:rPr>
                <w:sz w:val="18"/>
              </w:rPr>
              <w:t>275,856 Korean foods with nutrition</w:t>
            </w:r>
          </w:p>
        </w:tc>
        <w:tc>
          <w:tcPr>
            <w:tcW w:type="dxa" w:w="2160"/>
          </w:tcPr>
          <w:p>
            <w:r>
              <w:rPr>
                <w:sz w:val="18"/>
              </w:rPr>
              <w:t>108 MB</w:t>
            </w:r>
          </w:p>
        </w:tc>
      </w:tr>
      <w:tr>
        <w:tc>
          <w:tcPr>
            <w:tcW w:type="dxa" w:w="2160"/>
          </w:tcPr>
          <w:p>
            <w:r>
              <w:rPr>
                <w:sz w:val="18"/>
              </w:rPr>
              <w:t>Food DB</w:t>
            </w:r>
          </w:p>
        </w:tc>
        <w:tc>
          <w:tcPr>
            <w:tcW w:type="dxa" w:w="2160"/>
          </w:tcPr>
          <w:p>
            <w:r>
              <w:rPr>
                <w:sz w:val="18"/>
              </w:rPr>
              <w:t>USDA SQLite</w:t>
            </w:r>
          </w:p>
        </w:tc>
        <w:tc>
          <w:tcPr>
            <w:tcW w:type="dxa" w:w="2160"/>
          </w:tcPr>
          <w:p>
            <w:r>
              <w:rPr>
                <w:sz w:val="18"/>
              </w:rPr>
              <w:t>13,591 international foods (fallback)</w:t>
            </w:r>
          </w:p>
        </w:tc>
        <w:tc>
          <w:tcPr>
            <w:tcW w:type="dxa" w:w="2160"/>
          </w:tcPr>
          <w:p>
            <w:r>
              <w:rPr>
                <w:sz w:val="18"/>
              </w:rPr>
              <w:t>62 MB</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Transport</w:t>
            </w:r>
          </w:p>
        </w:tc>
        <w:tc>
          <w:tcPr>
            <w:tcW w:type="dxa" w:w="2160"/>
          </w:tcPr>
          <w:p>
            <w:r>
              <w:rPr>
                <w:sz w:val="18"/>
              </w:rPr>
              <w:t>BLE / WiFi</w:t>
            </w:r>
          </w:p>
        </w:tc>
        <w:tc>
          <w:tcPr>
            <w:tcW w:type="dxa" w:w="2160"/>
          </w:tcPr>
          <w:p>
            <w:r>
              <w:rPr>
                <w:sz w:val="18"/>
              </w:rPr>
              <w:t>Glasses → Phone data transfer</w:t>
            </w:r>
          </w:p>
        </w:tc>
        <w:tc>
          <w:tcPr>
            <w:tcW w:type="dxa" w:w="2160"/>
          </w:tcPr>
          <w:p>
            <w:r>
              <w:rPr>
                <w:sz w:val="18"/>
              </w:rPr>
              <w:t>N/A</w:t>
            </w:r>
          </w:p>
        </w:tc>
      </w:tr>
      <w:tr>
        <w:tc>
          <w:tcPr>
            <w:tcW w:type="dxa" w:w="2160"/>
          </w:tcPr>
          <w:p>
            <w:r>
              <w:rPr>
                <w:sz w:val="18"/>
              </w:rPr>
              <w:t>Upload</w:t>
            </w:r>
          </w:p>
        </w:tc>
        <w:tc>
          <w:tcPr>
            <w:tcW w:type="dxa" w:w="2160"/>
          </w:tcPr>
          <w:p>
            <w:r>
              <w:rPr>
                <w:sz w:val="18"/>
              </w:rPr>
              <w:t>Supabase REST API</w:t>
            </w:r>
          </w:p>
        </w:tc>
        <w:tc>
          <w:tcPr>
            <w:tcW w:type="dxa" w:w="2160"/>
          </w:tcPr>
          <w:p>
            <w:r>
              <w:rPr>
                <w:sz w:val="18"/>
              </w:rPr>
              <w:t>Phone → Database (JSON events)</w:t>
            </w:r>
          </w:p>
        </w:tc>
        <w:tc>
          <w:tcPr>
            <w:tcW w:type="dxa" w:w="2160"/>
          </w:tcPr>
          <w:p>
            <w:r>
              <w:rPr>
                <w:sz w:val="18"/>
              </w:rPr>
              <w:t>N/A</w:t>
            </w:r>
          </w:p>
        </w:tc>
      </w:tr>
      <w:tr>
        <w:tc>
          <w:tcPr>
            <w:tcW w:type="dxa" w:w="2160"/>
          </w:tcPr>
          <w:p>
            <w:r>
              <w:rPr>
                <w:sz w:val="18"/>
              </w:rPr>
              <w:t>Upload</w:t>
            </w:r>
          </w:p>
        </w:tc>
        <w:tc>
          <w:tcPr>
            <w:tcW w:type="dxa" w:w="2160"/>
          </w:tcPr>
          <w:p>
            <w:r>
              <w:rPr>
                <w:sz w:val="18"/>
              </w:rPr>
              <w:t>Supabase Storage</w:t>
            </w:r>
          </w:p>
        </w:tc>
        <w:tc>
          <w:tcPr>
            <w:tcW w:type="dxa" w:w="2160"/>
          </w:tcPr>
          <w:p>
            <w:r>
              <w:rPr>
                <w:sz w:val="18"/>
              </w:rPr>
              <w:t>Phone → Cloud (thumbnails, clips)</w:t>
            </w:r>
          </w:p>
        </w:tc>
        <w:tc>
          <w:tcPr>
            <w:tcW w:type="dxa" w:w="2160"/>
          </w:tcPr>
          <w:p>
            <w:r>
              <w:rPr>
                <w:sz w:val="18"/>
              </w:rPr>
              <w:t>N/A</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Database</w:t>
            </w:r>
          </w:p>
        </w:tc>
        <w:tc>
          <w:tcPr>
            <w:tcW w:type="dxa" w:w="2160"/>
          </w:tcPr>
          <w:p>
            <w:r>
              <w:rPr>
                <w:sz w:val="18"/>
              </w:rPr>
              <w:t>user_activity_event</w:t>
            </w:r>
          </w:p>
        </w:tc>
        <w:tc>
          <w:tcPr>
            <w:tcW w:type="dxa" w:w="2160"/>
          </w:tcPr>
          <w:p>
            <w:r>
              <w:rPr>
                <w:sz w:val="18"/>
              </w:rPr>
              <w:t>Individual glasses events (meals, drinks, etc.)</w:t>
            </w:r>
          </w:p>
        </w:tc>
        <w:tc>
          <w:tcPr>
            <w:tcW w:type="dxa" w:w="2160"/>
          </w:tcPr>
          <w:p>
            <w:r>
              <w:rPr>
                <w:sz w:val="18"/>
              </w:rPr>
              <w:t>13 columns</w:t>
            </w:r>
          </w:p>
        </w:tc>
      </w:tr>
      <w:tr>
        <w:tc>
          <w:tcPr>
            <w:tcW w:type="dxa" w:w="2160"/>
          </w:tcPr>
          <w:p>
            <w:r>
              <w:rPr>
                <w:sz w:val="18"/>
              </w:rPr>
              <w:t>Database</w:t>
            </w:r>
          </w:p>
        </w:tc>
        <w:tc>
          <w:tcPr>
            <w:tcW w:type="dxa" w:w="2160"/>
          </w:tcPr>
          <w:p>
            <w:r>
              <w:rPr>
                <w:sz w:val="18"/>
              </w:rPr>
              <w:t>user_lifestyle</w:t>
            </w:r>
          </w:p>
        </w:tc>
        <w:tc>
          <w:tcPr>
            <w:tcW w:type="dxa" w:w="2160"/>
          </w:tcPr>
          <w:p>
            <w:r>
              <w:rPr>
                <w:sz w:val="18"/>
              </w:rPr>
              <w:t>Daily aggregated nutrition summary</w:t>
            </w:r>
          </w:p>
        </w:tc>
        <w:tc>
          <w:tcPr>
            <w:tcW w:type="dxa" w:w="2160"/>
          </w:tcPr>
          <w:p>
            <w:r>
              <w:rPr>
                <w:sz w:val="18"/>
              </w:rPr>
              <w:t>13 columns</w:t>
            </w:r>
          </w:p>
        </w:tc>
      </w:tr>
      <w:tr>
        <w:tc>
          <w:tcPr>
            <w:tcW w:type="dxa" w:w="2160"/>
          </w:tcPr>
          <w:p>
            <w:r>
              <w:rPr>
                <w:sz w:val="18"/>
              </w:rPr>
              <w:t>Database</w:t>
            </w:r>
          </w:p>
        </w:tc>
        <w:tc>
          <w:tcPr>
            <w:tcW w:type="dxa" w:w="2160"/>
          </w:tcPr>
          <w:p>
            <w:r>
              <w:rPr>
                <w:sz w:val="18"/>
              </w:rPr>
              <w:t>multimodal_inputs</w:t>
            </w:r>
          </w:p>
        </w:tc>
        <w:tc>
          <w:tcPr>
            <w:tcW w:type="dxa" w:w="2160"/>
          </w:tcPr>
          <w:p>
            <w:r>
              <w:rPr>
                <w:sz w:val="18"/>
              </w:rPr>
              <w:t>Audio transcripts + image embeddings</w:t>
            </w:r>
          </w:p>
        </w:tc>
        <w:tc>
          <w:tcPr>
            <w:tcW w:type="dxa" w:w="2160"/>
          </w:tcPr>
          <w:p>
            <w:r>
              <w:rPr>
                <w:sz w:val="18"/>
              </w:rPr>
              <w:t>11 columns</w:t>
            </w:r>
          </w:p>
        </w:tc>
      </w:tr>
      <w:tr>
        <w:tc>
          <w:tcPr>
            <w:tcW w:type="dxa" w:w="2160"/>
          </w:tcPr>
          <w:p>
            <w:r>
              <w:rPr>
                <w:sz w:val="18"/>
              </w:rPr>
              <w:t>Database</w:t>
            </w:r>
          </w:p>
        </w:tc>
        <w:tc>
          <w:tcPr>
            <w:tcW w:type="dxa" w:w="2160"/>
          </w:tcPr>
          <w:p>
            <w:r>
              <w:rPr>
                <w:sz w:val="18"/>
              </w:rPr>
              <w:t>personal_lrt_activities</w:t>
            </w:r>
          </w:p>
        </w:tc>
        <w:tc>
          <w:tcPr>
            <w:tcW w:type="dxa" w:w="2160"/>
          </w:tcPr>
          <w:p>
            <w:r>
              <w:rPr>
                <w:sz w:val="18"/>
              </w:rPr>
              <w:t>Purchase/life events (LRT only)</w:t>
            </w:r>
          </w:p>
        </w:tc>
        <w:tc>
          <w:tcPr>
            <w:tcW w:type="dxa" w:w="2160"/>
          </w:tcPr>
          <w:p>
            <w:r>
              <w:rPr>
                <w:sz w:val="18"/>
              </w:rPr>
              <w:t>12 columns</w:t>
            </w:r>
          </w:p>
        </w:tc>
      </w:tr>
    </w:tbl>
    <w:p/>
    <w:p>
      <w:r>
        <w:t>Total phone storage needed for glasses pipeline: ~232 MB (62 MB models + 170 MB food databases).</w:t>
      </w:r>
    </w:p>
    <w:p/>
    <w:p>
      <w:pPr>
        <w:jc w:val="center"/>
      </w:pPr>
      <w:r>
        <w:rPr>
          <w:color w:val="757575"/>
          <w:sz w:val="18"/>
        </w:rPr>
        <w:t>Triple-H Co., Ltd. | AI Glasses Data Collection — Tools, Models &amp; DB Structure |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