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A237E"/>
          <w:sz w:val="64"/>
        </w:rPr>
        <w:t>Triple-H AI Glasses</w:t>
        <w:br/>
        <w:t>Shared Module</w:t>
      </w:r>
    </w:p>
    <w:p>
      <w:pPr>
        <w:jc w:val="center"/>
      </w:pPr>
      <w:r>
        <w:rPr>
          <w:color w:val="424242"/>
          <w:sz w:val="28"/>
        </w:rPr>
        <w:t>One Capture Pipeline for All Projects</w:t>
        <w:br/>
        <w:t>Technical Specification v1.0</w:t>
      </w:r>
    </w:p>
    <w:p/>
    <w:p>
      <w:pPr>
        <w:jc w:val="center"/>
      </w:pPr>
      <w:r>
        <w:rPr>
          <w:b/>
          <w:color w:val="1A237E"/>
          <w:sz w:val="28"/>
        </w:rPr>
        <w:t>Triple-H Co., Ltd. | April 2026</w:t>
      </w:r>
    </w:p>
    <w:p>
      <w:pPr>
        <w:jc w:val="center"/>
      </w:pPr>
      <w:r>
        <w:rPr>
          <w:color w:val="757575"/>
          <w:sz w:val="24"/>
        </w:rPr>
        <w:t>Projects: Healthcare (HRT) + Lifetime (LRT) + Real Estate</w:t>
      </w:r>
    </w:p>
    <w:p>
      <w:r>
        <w:br w:type="page"/>
      </w:r>
    </w:p>
    <w:p>
      <w:pPr>
        <w:pStyle w:val="Heading1"/>
      </w:pPr>
      <w:r>
        <w:t>Table of Contents</w:t>
      </w:r>
    </w:p>
    <w:p>
      <w:pPr>
        <w:spacing w:after="40"/>
      </w:pPr>
      <w:r>
        <w:rPr>
          <w:b/>
        </w:rPr>
        <w:t>1. Why a Shared Module</w:t>
      </w:r>
    </w:p>
    <w:p>
      <w:pPr>
        <w:spacing w:after="40"/>
      </w:pPr>
      <w:r>
        <w:rPr>
          <w:b/>
        </w:rPr>
        <w:t>2. What Is Shared vs What Is Different</w:t>
      </w:r>
    </w:p>
    <w:p>
      <w:pPr>
        <w:spacing w:after="40"/>
      </w:pPr>
      <w:r>
        <w:rPr>
          <w:b/>
        </w:rPr>
        <w:t>3. Hardware Decision</w:t>
      </w:r>
    </w:p>
    <w:p>
      <w:pPr>
        <w:spacing w:after="40"/>
      </w:pPr>
      <w:r>
        <w:rPr>
          <w:b/>
        </w:rPr>
        <w:t>4. Shared Capture Pipeline (6 Stages)</w:t>
      </w:r>
    </w:p>
    <w:p>
      <w:pPr>
        <w:spacing w:after="40"/>
      </w:pPr>
      <w:r>
        <w:rPr>
          <w:b/>
        </w:rPr>
        <w:t>5. Domain Plugins</w:t>
      </w:r>
    </w:p>
    <w:p>
      <w:pPr>
        <w:spacing w:after="40"/>
      </w:pPr>
      <w:r>
        <w:t xml:space="preserve">   5.1 Healthcare + Lifetime (HRT/LRT) Plugin</w:t>
      </w:r>
    </w:p>
    <w:p>
      <w:pPr>
        <w:spacing w:after="40"/>
      </w:pPr>
      <w:r>
        <w:t xml:space="preserve">   5.2 Real Estate Plugin</w:t>
      </w:r>
    </w:p>
    <w:p>
      <w:pPr>
        <w:spacing w:after="40"/>
      </w:pPr>
      <w:r>
        <w:rPr>
          <w:b/>
        </w:rPr>
        <w:t>6. Developer Tools and Tech Stack</w:t>
      </w:r>
    </w:p>
    <w:p>
      <w:pPr>
        <w:spacing w:after="40"/>
      </w:pPr>
      <w:r>
        <w:rPr>
          <w:b/>
        </w:rPr>
        <w:t>7. Architecture: How the Code Is Organized</w:t>
      </w:r>
    </w:p>
    <w:p>
      <w:pPr>
        <w:spacing w:after="40"/>
      </w:pPr>
      <w:r>
        <w:rPr>
          <w:b/>
        </w:rPr>
        <w:t>8. Development Plan</w:t>
      </w:r>
    </w:p>
    <w:p>
      <w:pPr>
        <w:spacing w:after="40"/>
      </w:pPr>
      <w:r>
        <w:rPr>
          <w:b/>
        </w:rPr>
        <w:t>9. Summary</w:t>
      </w:r>
    </w:p>
    <w:p>
      <w:r>
        <w:br w:type="page"/>
      </w:r>
    </w:p>
    <w:p>
      <w:pPr>
        <w:pStyle w:val="Heading1"/>
      </w:pPr>
      <w:r>
        <w:t>1. Why a Shared Module</w:t>
      </w:r>
    </w:p>
    <w:p>
      <w:r>
        <w:t>Triple-H has three projects that all need AI glasses for data collection: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Project</w:t>
            </w:r>
          </w:p>
        </w:tc>
        <w:tc>
          <w:tcPr>
            <w:tcW w:type="dxa" w:w="2880"/>
          </w:tcPr>
          <w:p>
            <w:r>
              <w:rPr>
                <w:b/>
                <w:sz w:val="18"/>
              </w:rPr>
              <w:t>What Glasses Collect</w:t>
            </w:r>
          </w:p>
        </w:tc>
        <w:tc>
          <w:tcPr>
            <w:tcW w:type="dxa" w:w="2880"/>
          </w:tcPr>
          <w:p>
            <w:r>
              <w:rPr>
                <w:b/>
                <w:sz w:val="18"/>
              </w:rPr>
              <w:t>Team</w:t>
            </w:r>
          </w:p>
        </w:tc>
      </w:tr>
      <w:tr>
        <w:tc>
          <w:tcPr>
            <w:tcW w:type="dxa" w:w="2880"/>
          </w:tcPr>
          <w:p>
            <w:r>
              <w:rPr>
                <w:sz w:val="18"/>
              </w:rPr>
              <w:t>Healthcare (HRT)</w:t>
            </w:r>
          </w:p>
        </w:tc>
        <w:tc>
          <w:tcPr>
            <w:tcW w:type="dxa" w:w="2880"/>
          </w:tcPr>
          <w:p>
            <w:r>
              <w:rPr>
                <w:sz w:val="18"/>
              </w:rPr>
              <w:t>Food, medication, exercise, drinks → nutrition tracking</w:t>
            </w:r>
          </w:p>
        </w:tc>
        <w:tc>
          <w:tcPr>
            <w:tcW w:type="dxa" w:w="2880"/>
          </w:tcPr>
          <w:p>
            <w:r>
              <w:rPr>
                <w:sz w:val="18"/>
              </w:rPr>
              <w:t>Healthcare team</w:t>
            </w:r>
          </w:p>
        </w:tc>
      </w:tr>
      <w:tr>
        <w:tc>
          <w:tcPr>
            <w:tcW w:type="dxa" w:w="2880"/>
          </w:tcPr>
          <w:p>
            <w:r>
              <w:rPr>
                <w:sz w:val="18"/>
              </w:rPr>
              <w:t>Lifetime (LRT)</w:t>
            </w:r>
          </w:p>
        </w:tc>
        <w:tc>
          <w:tcPr>
            <w:tcW w:type="dxa" w:w="2880"/>
          </w:tcPr>
          <w:p>
            <w:r>
              <w:rPr>
                <w:sz w:val="18"/>
              </w:rPr>
              <w:t>Purchases, social events, mobility → life prediction</w:t>
            </w:r>
          </w:p>
        </w:tc>
        <w:tc>
          <w:tcPr>
            <w:tcW w:type="dxa" w:w="2880"/>
          </w:tcPr>
          <w:p>
            <w:r>
              <w:rPr>
                <w:sz w:val="18"/>
              </w:rPr>
              <w:t>LRT team</w:t>
            </w:r>
          </w:p>
        </w:tc>
      </w:tr>
      <w:tr>
        <w:tc>
          <w:tcPr>
            <w:tcW w:type="dxa" w:w="2880"/>
          </w:tcPr>
          <w:p>
            <w:r>
              <w:rPr>
                <w:sz w:val="18"/>
              </w:rPr>
              <w:t>Real Estate</w:t>
            </w:r>
          </w:p>
        </w:tc>
        <w:tc>
          <w:tcPr>
            <w:tcW w:type="dxa" w:w="2880"/>
          </w:tcPr>
          <w:p>
            <w:r>
              <w:rPr>
                <w:sz w:val="18"/>
              </w:rPr>
              <w:t>Rooms, defects, features → property cards + 3D models</w:t>
            </w:r>
          </w:p>
        </w:tc>
        <w:tc>
          <w:tcPr>
            <w:tcW w:type="dxa" w:w="2880"/>
          </w:tcPr>
          <w:p>
            <w:r>
              <w:rPr>
                <w:sz w:val="18"/>
              </w:rPr>
              <w:t>Real Estate team</w:t>
            </w:r>
          </w:p>
        </w:tc>
      </w:tr>
    </w:tbl>
    <w:p/>
    <w:p>
      <w:r>
        <w:t>Without a shared module, each team builds their own glasses pipeline independently. This means:</w:t>
      </w:r>
    </w:p>
    <w:p>
      <w:pPr>
        <w:pStyle w:val="ListBullet"/>
        <w:ind w:left="720"/>
      </w:pPr>
      <w:r>
        <w:t>3× the development cost — three teams solving the same camera, BLE, privacy, and upload problems</w:t>
      </w:r>
    </w:p>
    <w:p>
      <w:pPr>
        <w:pStyle w:val="ListBullet"/>
        <w:ind w:left="720"/>
      </w:pPr>
      <w:r>
        <w:t>3× the hardware purchases — each team buys and tests different glasses</w:t>
      </w:r>
    </w:p>
    <w:p>
      <w:pPr>
        <w:pStyle w:val="ListBullet"/>
        <w:ind w:left="720"/>
      </w:pPr>
      <w:r>
        <w:t>3× the maintenance — three separate codebases for the same fundamental task</w:t>
      </w:r>
    </w:p>
    <w:p>
      <w:pPr>
        <w:pStyle w:val="ListBullet"/>
        <w:ind w:left="720"/>
      </w:pPr>
      <w:r>
        <w:t>Inconsistent quality — one team's face blur might miss faces that another team's catches</w:t>
      </w:r>
    </w:p>
    <w:p/>
    <w:p>
      <w:r>
        <w:t>With a shared module, we build the glasses capture pipeline ONCE. Each project adds only a thin domain-specific plugin on top. Development cost drops by roughly 60%, and all three projects benefit from improvements to the shared layer.</w:t>
      </w:r>
    </w:p>
    <w:p>
      <w:r>
        <w:br w:type="page"/>
      </w:r>
    </w:p>
    <w:p>
      <w:pPr>
        <w:pStyle w:val="Heading1"/>
      </w:pPr>
      <w:r>
        <w:t>2. What Is Shared vs What Is Different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Shared (one codebase)</w:t>
            </w:r>
          </w:p>
        </w:tc>
        <w:tc>
          <w:tcPr>
            <w:tcW w:type="dxa" w:w="2880"/>
          </w:tcPr>
          <w:p>
            <w:r>
              <w:rPr>
                <w:b/>
                <w:sz w:val="18"/>
              </w:rPr>
              <w:t>Domain-Specific (per project)</w:t>
            </w:r>
          </w:p>
        </w:tc>
      </w:tr>
      <w:tr>
        <w:tc>
          <w:tcPr>
            <w:tcW w:type="dxa" w:w="2880"/>
          </w:tcPr>
          <w:p>
            <w:r>
              <w:rPr>
                <w:sz w:val="18"/>
              </w:rPr>
              <w:t>AI Glasses Hardware</w:t>
            </w:r>
          </w:p>
        </w:tc>
        <w:tc>
          <w:tcPr>
            <w:tcW w:type="dxa" w:w="2880"/>
          </w:tcPr>
          <w:p>
            <w:r>
              <w:rPr>
                <w:sz w:val="18"/>
              </w:rPr>
              <w:t>✓ Same device for all</w:t>
            </w:r>
          </w:p>
        </w:tc>
        <w:tc>
          <w:tcPr>
            <w:tcW w:type="dxa" w:w="2880"/>
          </w:tcPr>
          <w:p>
            <w:r>
              <w:rPr>
                <w:sz w:val="18"/>
              </w:rPr>
            </w:r>
          </w:p>
        </w:tc>
      </w:tr>
      <w:tr>
        <w:tc>
          <w:tcPr>
            <w:tcW w:type="dxa" w:w="2880"/>
          </w:tcPr>
          <w:p>
            <w:r>
              <w:rPr>
                <w:sz w:val="18"/>
              </w:rPr>
              <w:t>Camera capture</w:t>
            </w:r>
          </w:p>
        </w:tc>
        <w:tc>
          <w:tcPr>
            <w:tcW w:type="dxa" w:w="2880"/>
          </w:tcPr>
          <w:p>
            <w:r>
              <w:rPr>
                <w:sz w:val="18"/>
              </w:rPr>
              <w:t>✓ Same capture logic</w:t>
            </w:r>
          </w:p>
        </w:tc>
        <w:tc>
          <w:tcPr>
            <w:tcW w:type="dxa" w:w="2880"/>
          </w:tcPr>
          <w:p>
            <w:r>
              <w:rPr>
                <w:sz w:val="18"/>
              </w:rPr>
            </w:r>
          </w:p>
        </w:tc>
      </w:tr>
      <w:tr>
        <w:tc>
          <w:tcPr>
            <w:tcW w:type="dxa" w:w="2880"/>
          </w:tcPr>
          <w:p>
            <w:r>
              <w:rPr>
                <w:sz w:val="18"/>
              </w:rPr>
              <w:t>BLE/WiFi transfer to phone</w:t>
            </w:r>
          </w:p>
        </w:tc>
        <w:tc>
          <w:tcPr>
            <w:tcW w:type="dxa" w:w="2880"/>
          </w:tcPr>
          <w:p>
            <w:r>
              <w:rPr>
                <w:sz w:val="18"/>
              </w:rPr>
              <w:t>✓ Same transport layer</w:t>
            </w:r>
          </w:p>
        </w:tc>
        <w:tc>
          <w:tcPr>
            <w:tcW w:type="dxa" w:w="2880"/>
          </w:tcPr>
          <w:p>
            <w:r>
              <w:rPr>
                <w:sz w:val="18"/>
              </w:rPr>
            </w:r>
          </w:p>
        </w:tc>
      </w:tr>
      <w:tr>
        <w:tc>
          <w:tcPr>
            <w:tcW w:type="dxa" w:w="2880"/>
          </w:tcPr>
          <w:p>
            <w:r>
              <w:rPr>
                <w:sz w:val="18"/>
              </w:rPr>
              <w:t>Face blur (YOLO-Face)</w:t>
            </w:r>
          </w:p>
        </w:tc>
        <w:tc>
          <w:tcPr>
            <w:tcW w:type="dxa" w:w="2880"/>
          </w:tcPr>
          <w:p>
            <w:r>
              <w:rPr>
                <w:sz w:val="18"/>
              </w:rPr>
              <w:t>✓ Same privacy model</w:t>
            </w:r>
          </w:p>
        </w:tc>
        <w:tc>
          <w:tcPr>
            <w:tcW w:type="dxa" w:w="2880"/>
          </w:tcPr>
          <w:p>
            <w:r>
              <w:rPr>
                <w:sz w:val="18"/>
              </w:rPr>
            </w:r>
          </w:p>
        </w:tc>
      </w:tr>
      <w:tr>
        <w:tc>
          <w:tcPr>
            <w:tcW w:type="dxa" w:w="2880"/>
          </w:tcPr>
          <w:p>
            <w:r>
              <w:rPr>
                <w:sz w:val="18"/>
              </w:rPr>
              <w:t>Audio capture + STT (Whisper)</w:t>
            </w:r>
          </w:p>
        </w:tc>
        <w:tc>
          <w:tcPr>
            <w:tcW w:type="dxa" w:w="2880"/>
          </w:tcPr>
          <w:p>
            <w:r>
              <w:rPr>
                <w:sz w:val="18"/>
              </w:rPr>
              <w:t>✓ Same speech-to-text</w:t>
            </w:r>
          </w:p>
        </w:tc>
        <w:tc>
          <w:tcPr>
            <w:tcW w:type="dxa" w:w="2880"/>
          </w:tcPr>
          <w:p>
            <w:r>
              <w:rPr>
                <w:sz w:val="18"/>
              </w:rPr>
            </w:r>
          </w:p>
        </w:tc>
      </w:tr>
      <w:tr>
        <w:tc>
          <w:tcPr>
            <w:tcW w:type="dxa" w:w="2880"/>
          </w:tcPr>
          <w:p>
            <w:r>
              <w:rPr>
                <w:sz w:val="18"/>
              </w:rPr>
              <w:t>IMU sensor data</w:t>
            </w:r>
          </w:p>
        </w:tc>
        <w:tc>
          <w:tcPr>
            <w:tcW w:type="dxa" w:w="2880"/>
          </w:tcPr>
          <w:p>
            <w:r>
              <w:rPr>
                <w:sz w:val="18"/>
              </w:rPr>
              <w:t>✓ Same motion tracking</w:t>
            </w:r>
          </w:p>
        </w:tc>
        <w:tc>
          <w:tcPr>
            <w:tcW w:type="dxa" w:w="2880"/>
          </w:tcPr>
          <w:p>
            <w:r>
              <w:rPr>
                <w:sz w:val="18"/>
              </w:rPr>
            </w:r>
          </w:p>
        </w:tc>
      </w:tr>
      <w:tr>
        <w:tc>
          <w:tcPr>
            <w:tcW w:type="dxa" w:w="2880"/>
          </w:tcPr>
          <w:p>
            <w:r>
              <w:rPr>
                <w:sz w:val="18"/>
              </w:rPr>
              <w:t>Phone → Cloud upload</w:t>
            </w:r>
          </w:p>
        </w:tc>
        <w:tc>
          <w:tcPr>
            <w:tcW w:type="dxa" w:w="2880"/>
          </w:tcPr>
          <w:p>
            <w:r>
              <w:rPr>
                <w:sz w:val="18"/>
              </w:rPr>
              <w:t>✓ Same upload mechanism</w:t>
            </w:r>
          </w:p>
        </w:tc>
        <w:tc>
          <w:tcPr>
            <w:tcW w:type="dxa" w:w="2880"/>
          </w:tcPr>
          <w:p>
            <w:r>
              <w:rPr>
                <w:sz w:val="18"/>
              </w:rPr>
            </w:r>
          </w:p>
        </w:tc>
      </w:tr>
      <w:tr>
        <w:tc>
          <w:tcPr>
            <w:tcW w:type="dxa" w:w="2880"/>
          </w:tcPr>
          <w:p>
            <w:r>
              <w:rPr>
                <w:sz w:val="18"/>
              </w:rPr>
              <w:t>Thumbnail generation (WebP)</w:t>
            </w:r>
          </w:p>
        </w:tc>
        <w:tc>
          <w:tcPr>
            <w:tcW w:type="dxa" w:w="2880"/>
          </w:tcPr>
          <w:p>
            <w:r>
              <w:rPr>
                <w:sz w:val="18"/>
              </w:rPr>
              <w:t>✓ Same compression</w:t>
            </w:r>
          </w:p>
        </w:tc>
        <w:tc>
          <w:tcPr>
            <w:tcW w:type="dxa" w:w="2880"/>
          </w:tcPr>
          <w:p>
            <w:r>
              <w:rPr>
                <w:sz w:val="18"/>
              </w:rPr>
            </w:r>
          </w:p>
        </w:tc>
      </w:tr>
      <w:tr>
        <w:tc>
          <w:tcPr>
            <w:tcW w:type="dxa" w:w="2880"/>
          </w:tcPr>
          <w:p>
            <w:r>
              <w:rPr>
                <w:sz w:val="18"/>
              </w:rPr>
              <w:t>Offline queue + retry</w:t>
            </w:r>
          </w:p>
        </w:tc>
        <w:tc>
          <w:tcPr>
            <w:tcW w:type="dxa" w:w="2880"/>
          </w:tcPr>
          <w:p>
            <w:r>
              <w:rPr>
                <w:sz w:val="18"/>
              </w:rPr>
              <w:t>✓ Same reliability layer</w:t>
            </w:r>
          </w:p>
        </w:tc>
        <w:tc>
          <w:tcPr>
            <w:tcW w:type="dxa" w:w="2880"/>
          </w:tcPr>
          <w:p>
            <w:r>
              <w:rPr>
                <w:sz w:val="18"/>
              </w:rPr>
            </w:r>
          </w:p>
        </w:tc>
      </w:tr>
      <w:tr>
        <w:tc>
          <w:tcPr>
            <w:tcW w:type="dxa" w:w="2880"/>
          </w:tcPr>
          <w:p>
            <w:r>
              <w:rPr>
                <w:sz w:val="18"/>
              </w:rPr>
              <w:t>Food recognition (MobileNetV2)</w:t>
            </w:r>
          </w:p>
        </w:tc>
        <w:tc>
          <w:tcPr>
            <w:tcW w:type="dxa" w:w="2880"/>
          </w:tcPr>
          <w:p>
            <w:r>
              <w:rPr>
                <w:sz w:val="18"/>
              </w:rPr>
            </w:r>
          </w:p>
        </w:tc>
        <w:tc>
          <w:tcPr>
            <w:tcW w:type="dxa" w:w="2880"/>
          </w:tcPr>
          <w:p>
            <w:r>
              <w:rPr>
                <w:sz w:val="18"/>
              </w:rPr>
              <w:t>HRT/LRT only</w:t>
            </w:r>
          </w:p>
        </w:tc>
      </w:tr>
      <w:tr>
        <w:tc>
          <w:tcPr>
            <w:tcW w:type="dxa" w:w="2880"/>
          </w:tcPr>
          <w:p>
            <w:r>
              <w:rPr>
                <w:sz w:val="18"/>
              </w:rPr>
              <w:t>Nutrition lookup (MFDS/USDA)</w:t>
            </w:r>
          </w:p>
        </w:tc>
        <w:tc>
          <w:tcPr>
            <w:tcW w:type="dxa" w:w="2880"/>
          </w:tcPr>
          <w:p>
            <w:r>
              <w:rPr>
                <w:sz w:val="18"/>
              </w:rPr>
            </w:r>
          </w:p>
        </w:tc>
        <w:tc>
          <w:tcPr>
            <w:tcW w:type="dxa" w:w="2880"/>
          </w:tcPr>
          <w:p>
            <w:r>
              <w:rPr>
                <w:sz w:val="18"/>
              </w:rPr>
              <w:t>HRT/LRT only</w:t>
            </w:r>
          </w:p>
        </w:tc>
      </w:tr>
      <w:tr>
        <w:tc>
          <w:tcPr>
            <w:tcW w:type="dxa" w:w="2880"/>
          </w:tcPr>
          <w:p>
            <w:r>
              <w:rPr>
                <w:sz w:val="18"/>
              </w:rPr>
              <w:t>Portion estimation</w:t>
            </w:r>
          </w:p>
        </w:tc>
        <w:tc>
          <w:tcPr>
            <w:tcW w:type="dxa" w:w="2880"/>
          </w:tcPr>
          <w:p>
            <w:r>
              <w:rPr>
                <w:sz w:val="18"/>
              </w:rPr>
            </w:r>
          </w:p>
        </w:tc>
        <w:tc>
          <w:tcPr>
            <w:tcW w:type="dxa" w:w="2880"/>
          </w:tcPr>
          <w:p>
            <w:r>
              <w:rPr>
                <w:sz w:val="18"/>
              </w:rPr>
              <w:t>HRT/LRT only</w:t>
            </w:r>
          </w:p>
        </w:tc>
      </w:tr>
      <w:tr>
        <w:tc>
          <w:tcPr>
            <w:tcW w:type="dxa" w:w="2880"/>
          </w:tcPr>
          <w:p>
            <w:r>
              <w:rPr>
                <w:sz w:val="18"/>
              </w:rPr>
              <w:t>Meal/medication/exercise detection</w:t>
            </w:r>
          </w:p>
        </w:tc>
        <w:tc>
          <w:tcPr>
            <w:tcW w:type="dxa" w:w="2880"/>
          </w:tcPr>
          <w:p>
            <w:r>
              <w:rPr>
                <w:sz w:val="18"/>
              </w:rPr>
            </w:r>
          </w:p>
        </w:tc>
        <w:tc>
          <w:tcPr>
            <w:tcW w:type="dxa" w:w="2880"/>
          </w:tcPr>
          <w:p>
            <w:r>
              <w:rPr>
                <w:sz w:val="18"/>
              </w:rPr>
              <w:t>HRT/LRT only</w:t>
            </w:r>
          </w:p>
        </w:tc>
      </w:tr>
      <w:tr>
        <w:tc>
          <w:tcPr>
            <w:tcW w:type="dxa" w:w="2880"/>
          </w:tcPr>
          <w:p>
            <w:r>
              <w:rPr>
                <w:sz w:val="18"/>
              </w:rPr>
              <w:t>Purchase/life event detection</w:t>
            </w:r>
          </w:p>
        </w:tc>
        <w:tc>
          <w:tcPr>
            <w:tcW w:type="dxa" w:w="2880"/>
          </w:tcPr>
          <w:p>
            <w:r>
              <w:rPr>
                <w:sz w:val="18"/>
              </w:rPr>
            </w:r>
          </w:p>
        </w:tc>
        <w:tc>
          <w:tcPr>
            <w:tcW w:type="dxa" w:w="2880"/>
          </w:tcPr>
          <w:p>
            <w:r>
              <w:rPr>
                <w:sz w:val="18"/>
              </w:rPr>
              <w:t>LRT only</w:t>
            </w:r>
          </w:p>
        </w:tc>
      </w:tr>
      <w:tr>
        <w:tc>
          <w:tcPr>
            <w:tcW w:type="dxa" w:w="2880"/>
          </w:tcPr>
          <w:p>
            <w:r>
              <w:rPr>
                <w:sz w:val="18"/>
              </w:rPr>
              <w:t>Room classification (MobileNetV3)</w:t>
            </w:r>
          </w:p>
        </w:tc>
        <w:tc>
          <w:tcPr>
            <w:tcW w:type="dxa" w:w="2880"/>
          </w:tcPr>
          <w:p>
            <w:r>
              <w:rPr>
                <w:sz w:val="18"/>
              </w:rPr>
            </w:r>
          </w:p>
        </w:tc>
        <w:tc>
          <w:tcPr>
            <w:tcW w:type="dxa" w:w="2880"/>
          </w:tcPr>
          <w:p>
            <w:r>
              <w:rPr>
                <w:sz w:val="18"/>
              </w:rPr>
              <w:t>Real Estate only</w:t>
            </w:r>
          </w:p>
        </w:tc>
      </w:tr>
      <w:tr>
        <w:tc>
          <w:tcPr>
            <w:tcW w:type="dxa" w:w="2880"/>
          </w:tcPr>
          <w:p>
            <w:r>
              <w:rPr>
                <w:sz w:val="18"/>
              </w:rPr>
              <w:t>Defect detection (YOLOv8n)</w:t>
            </w:r>
          </w:p>
        </w:tc>
        <w:tc>
          <w:tcPr>
            <w:tcW w:type="dxa" w:w="2880"/>
          </w:tcPr>
          <w:p>
            <w:r>
              <w:rPr>
                <w:sz w:val="18"/>
              </w:rPr>
            </w:r>
          </w:p>
        </w:tc>
        <w:tc>
          <w:tcPr>
            <w:tcW w:type="dxa" w:w="2880"/>
          </w:tcPr>
          <w:p>
            <w:r>
              <w:rPr>
                <w:sz w:val="18"/>
              </w:rPr>
              <w:t>Real Estate only</w:t>
            </w:r>
          </w:p>
        </w:tc>
      </w:tr>
      <w:tr>
        <w:tc>
          <w:tcPr>
            <w:tcW w:type="dxa" w:w="2880"/>
          </w:tcPr>
          <w:p>
            <w:r>
              <w:rPr>
                <w:sz w:val="18"/>
              </w:rPr>
              <w:t>3D reconstruction (COLMAP/NeRF)</w:t>
            </w:r>
          </w:p>
        </w:tc>
        <w:tc>
          <w:tcPr>
            <w:tcW w:type="dxa" w:w="2880"/>
          </w:tcPr>
          <w:p>
            <w:r>
              <w:rPr>
                <w:sz w:val="18"/>
              </w:rPr>
            </w:r>
          </w:p>
        </w:tc>
        <w:tc>
          <w:tcPr>
            <w:tcW w:type="dxa" w:w="2880"/>
          </w:tcPr>
          <w:p>
            <w:r>
              <w:rPr>
                <w:sz w:val="18"/>
              </w:rPr>
              <w:t>Real Estate only</w:t>
            </w:r>
          </w:p>
        </w:tc>
      </w:tr>
      <w:tr>
        <w:tc>
          <w:tcPr>
            <w:tcW w:type="dxa" w:w="2880"/>
          </w:tcPr>
          <w:p>
            <w:r>
              <w:rPr>
                <w:sz w:val="18"/>
              </w:rPr>
              <w:t>Property card generation</w:t>
            </w:r>
          </w:p>
        </w:tc>
        <w:tc>
          <w:tcPr>
            <w:tcW w:type="dxa" w:w="2880"/>
          </w:tcPr>
          <w:p>
            <w:r>
              <w:rPr>
                <w:sz w:val="18"/>
              </w:rPr>
            </w:r>
          </w:p>
        </w:tc>
        <w:tc>
          <w:tcPr>
            <w:tcW w:type="dxa" w:w="2880"/>
          </w:tcPr>
          <w:p>
            <w:r>
              <w:rPr>
                <w:sz w:val="18"/>
              </w:rPr>
              <w:t>Real Estate only</w:t>
            </w:r>
          </w:p>
        </w:tc>
      </w:tr>
    </w:tbl>
    <w:p/>
    <w:p>
      <w:r>
        <w:t>Key insight: 9 shared components vs 9 domain-specific components. Without the shared module, all 18 components would be built separately per project (54 total). With it, only 18 total.</w:t>
      </w:r>
    </w:p>
    <w:p>
      <w:r>
        <w:br w:type="page"/>
      </w:r>
    </w:p>
    <w:p>
      <w:pPr>
        <w:pStyle w:val="Heading1"/>
      </w:pPr>
      <w:r>
        <w:t>3. Hardware Decision</w:t>
      </w:r>
    </w:p>
    <w:p>
      <w:pPr>
        <w:pStyle w:val="Heading2"/>
      </w:pPr>
      <w:r>
        <w:t>3.1 Recommended Glasses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p>
        </w:tc>
        <w:tc>
          <w:tcPr>
            <w:tcW w:type="dxa" w:w="2160"/>
          </w:tcPr>
          <w:p>
            <w:r>
              <w:rPr>
                <w:b/>
                <w:sz w:val="18"/>
              </w:rPr>
              <w:t>Omi Glass Dev Kit</w:t>
            </w:r>
          </w:p>
        </w:tc>
        <w:tc>
          <w:tcPr>
            <w:tcW w:type="dxa" w:w="2160"/>
          </w:tcPr>
          <w:p>
            <w:r>
              <w:rPr>
                <w:b/>
                <w:sz w:val="18"/>
              </w:rPr>
              <w:t>Google Android XR</w:t>
            </w:r>
          </w:p>
        </w:tc>
        <w:tc>
          <w:tcPr>
            <w:tcW w:type="dxa" w:w="2160"/>
          </w:tcPr>
          <w:p>
            <w:r>
              <w:rPr>
                <w:b/>
                <w:sz w:val="18"/>
              </w:rPr>
              <w:t>Vuzix M400</w:t>
            </w:r>
          </w:p>
        </w:tc>
      </w:tr>
      <w:tr>
        <w:tc>
          <w:tcPr>
            <w:tcW w:type="dxa" w:w="2160"/>
          </w:tcPr>
          <w:p>
            <w:r>
              <w:rPr>
                <w:sz w:val="18"/>
              </w:rPr>
              <w:t>Use</w:t>
            </w:r>
          </w:p>
        </w:tc>
        <w:tc>
          <w:tcPr>
            <w:tcW w:type="dxa" w:w="2160"/>
          </w:tcPr>
          <w:p>
            <w:r>
              <w:rPr>
                <w:sz w:val="18"/>
              </w:rPr>
              <w:t>Development + Testing (NOW)</w:t>
            </w:r>
          </w:p>
        </w:tc>
        <w:tc>
          <w:tcPr>
            <w:tcW w:type="dxa" w:w="2160"/>
          </w:tcPr>
          <w:p>
            <w:r>
              <w:rPr>
                <w:sz w:val="18"/>
              </w:rPr>
              <w:t>Production (2026 launch)</w:t>
            </w:r>
          </w:p>
        </w:tc>
        <w:tc>
          <w:tcPr>
            <w:tcW w:type="dxa" w:w="2160"/>
          </w:tcPr>
          <w:p>
            <w:r>
              <w:rPr>
                <w:sz w:val="18"/>
              </w:rPr>
              <w:t>Real Estate (continuous video)</w:t>
            </w:r>
          </w:p>
        </w:tc>
      </w:tr>
      <w:tr>
        <w:tc>
          <w:tcPr>
            <w:tcW w:type="dxa" w:w="2160"/>
          </w:tcPr>
          <w:p>
            <w:r>
              <w:rPr>
                <w:sz w:val="18"/>
              </w:rPr>
              <w:t>Camera</w:t>
            </w:r>
          </w:p>
        </w:tc>
        <w:tc>
          <w:tcPr>
            <w:tcW w:type="dxa" w:w="2160"/>
          </w:tcPr>
          <w:p>
            <w:r>
              <w:rPr>
                <w:sz w:val="18"/>
              </w:rPr>
              <w:t>12MP, auto-capture</w:t>
            </w:r>
          </w:p>
        </w:tc>
        <w:tc>
          <w:tcPr>
            <w:tcW w:type="dxa" w:w="2160"/>
          </w:tcPr>
          <w:p>
            <w:r>
              <w:rPr>
                <w:sz w:val="18"/>
              </w:rPr>
              <w:t>12MP Sony IMX681</w:t>
            </w:r>
          </w:p>
        </w:tc>
        <w:tc>
          <w:tcPr>
            <w:tcW w:type="dxa" w:w="2160"/>
          </w:tcPr>
          <w:p>
            <w:r>
              <w:rPr>
                <w:sz w:val="18"/>
              </w:rPr>
              <w:t>13MP, 4K video</w:t>
            </w:r>
          </w:p>
        </w:tc>
      </w:tr>
      <w:tr>
        <w:tc>
          <w:tcPr>
            <w:tcW w:type="dxa" w:w="2160"/>
          </w:tcPr>
          <w:p>
            <w:r>
              <w:rPr>
                <w:sz w:val="18"/>
              </w:rPr>
              <w:t>Open SDK</w:t>
            </w:r>
          </w:p>
        </w:tc>
        <w:tc>
          <w:tcPr>
            <w:tcW w:type="dxa" w:w="2160"/>
          </w:tcPr>
          <w:p>
            <w:r>
              <w:rPr>
                <w:sz w:val="18"/>
              </w:rPr>
              <w:t>Yes — 100% open source</w:t>
            </w:r>
          </w:p>
        </w:tc>
        <w:tc>
          <w:tcPr>
            <w:tcW w:type="dxa" w:w="2160"/>
          </w:tcPr>
          <w:p>
            <w:r>
              <w:rPr>
                <w:sz w:val="18"/>
              </w:rPr>
              <w:t>Yes — standard Android</w:t>
            </w:r>
          </w:p>
        </w:tc>
        <w:tc>
          <w:tcPr>
            <w:tcW w:type="dxa" w:w="2160"/>
          </w:tcPr>
          <w:p>
            <w:r>
              <w:rPr>
                <w:sz w:val="18"/>
              </w:rPr>
              <w:t>Yes — full Android</w:t>
            </w:r>
          </w:p>
        </w:tc>
      </w:tr>
      <w:tr>
        <w:tc>
          <w:tcPr>
            <w:tcW w:type="dxa" w:w="2160"/>
          </w:tcPr>
          <w:p>
            <w:r>
              <w:rPr>
                <w:sz w:val="18"/>
              </w:rPr>
              <w:t>Battery</w:t>
            </w:r>
          </w:p>
        </w:tc>
        <w:tc>
          <w:tcPr>
            <w:tcW w:type="dxa" w:w="2160"/>
          </w:tcPr>
          <w:p>
            <w:r>
              <w:rPr>
                <w:sz w:val="18"/>
              </w:rPr>
              <w:t>1,150 mAh (best)</w:t>
            </w:r>
          </w:p>
        </w:tc>
        <w:tc>
          <w:tcPr>
            <w:tcW w:type="dxa" w:w="2160"/>
          </w:tcPr>
          <w:p>
            <w:r>
              <w:rPr>
                <w:sz w:val="18"/>
              </w:rPr>
              <w:t>155 mAh</w:t>
            </w:r>
          </w:p>
        </w:tc>
        <w:tc>
          <w:tcPr>
            <w:tcW w:type="dxa" w:w="2160"/>
          </w:tcPr>
          <w:p>
            <w:r>
              <w:rPr>
                <w:sz w:val="18"/>
              </w:rPr>
              <w:t>~2 hrs + external pack</w:t>
            </w:r>
          </w:p>
        </w:tc>
      </w:tr>
      <w:tr>
        <w:tc>
          <w:tcPr>
            <w:tcW w:type="dxa" w:w="2160"/>
          </w:tcPr>
          <w:p>
            <w:r>
              <w:rPr>
                <w:sz w:val="18"/>
              </w:rPr>
              <w:t>Price</w:t>
            </w:r>
          </w:p>
        </w:tc>
        <w:tc>
          <w:tcPr>
            <w:tcW w:type="dxa" w:w="2160"/>
          </w:tcPr>
          <w:p>
            <w:r>
              <w:rPr>
                <w:sz w:val="18"/>
              </w:rPr>
              <w:t>₩749,000 (~$560)</w:t>
            </w:r>
          </w:p>
        </w:tc>
        <w:tc>
          <w:tcPr>
            <w:tcW w:type="dxa" w:w="2160"/>
          </w:tcPr>
          <w:p>
            <w:r>
              <w:rPr>
                <w:sz w:val="18"/>
              </w:rPr>
              <w:t>~$300–600</w:t>
            </w:r>
          </w:p>
        </w:tc>
        <w:tc>
          <w:tcPr>
            <w:tcW w:type="dxa" w:w="2160"/>
          </w:tcPr>
          <w:p>
            <w:r>
              <w:rPr>
                <w:sz w:val="18"/>
              </w:rPr>
              <w:t>$1,500–2,500</w:t>
            </w:r>
          </w:p>
        </w:tc>
      </w:tr>
      <w:tr>
        <w:tc>
          <w:tcPr>
            <w:tcW w:type="dxa" w:w="2160"/>
          </w:tcPr>
          <w:p>
            <w:r>
              <w:rPr>
                <w:sz w:val="18"/>
              </w:rPr>
              <w:t>Available</w:t>
            </w:r>
          </w:p>
        </w:tc>
        <w:tc>
          <w:tcPr>
            <w:tcW w:type="dxa" w:w="2160"/>
          </w:tcPr>
          <w:p>
            <w:r>
              <w:rPr>
                <w:sz w:val="18"/>
              </w:rPr>
              <w:t>NOW (worldwide)</w:t>
            </w:r>
          </w:p>
        </w:tc>
        <w:tc>
          <w:tcPr>
            <w:tcW w:type="dxa" w:w="2160"/>
          </w:tcPr>
          <w:p>
            <w:r>
              <w:rPr>
                <w:sz w:val="18"/>
              </w:rPr>
              <w:t>2026 later</w:t>
            </w:r>
          </w:p>
        </w:tc>
        <w:tc>
          <w:tcPr>
            <w:tcW w:type="dxa" w:w="2160"/>
          </w:tcPr>
          <w:p>
            <w:r>
              <w:rPr>
                <w:sz w:val="18"/>
              </w:rPr>
              <w:t>NOW</w:t>
            </w:r>
          </w:p>
        </w:tc>
      </w:tr>
      <w:tr>
        <w:tc>
          <w:tcPr>
            <w:tcW w:type="dxa" w:w="2160"/>
          </w:tcPr>
          <w:p>
            <w:r>
              <w:rPr>
                <w:sz w:val="18"/>
              </w:rPr>
              <w:t>Best for</w:t>
            </w:r>
          </w:p>
        </w:tc>
        <w:tc>
          <w:tcPr>
            <w:tcW w:type="dxa" w:w="2160"/>
          </w:tcPr>
          <w:p>
            <w:r>
              <w:rPr>
                <w:sz w:val="18"/>
              </w:rPr>
              <w:t>HRT/LRT (all-day wear)</w:t>
            </w:r>
          </w:p>
        </w:tc>
        <w:tc>
          <w:tcPr>
            <w:tcW w:type="dxa" w:w="2160"/>
          </w:tcPr>
          <w:p>
            <w:r>
              <w:rPr>
                <w:sz w:val="18"/>
              </w:rPr>
              <w:t>HRT/LRT (production)</w:t>
            </w:r>
          </w:p>
        </w:tc>
        <w:tc>
          <w:tcPr>
            <w:tcW w:type="dxa" w:w="2160"/>
          </w:tcPr>
          <w:p>
            <w:r>
              <w:rPr>
                <w:sz w:val="18"/>
              </w:rPr>
              <w:t>Real Estate (4K video for 3D)</w:t>
            </w:r>
          </w:p>
        </w:tc>
      </w:tr>
      <w:tr>
        <w:tc>
          <w:tcPr>
            <w:tcW w:type="dxa" w:w="2160"/>
          </w:tcPr>
          <w:p>
            <w:r>
              <w:rPr>
                <w:sz w:val="18"/>
              </w:rPr>
              <w:t>HIPAA</w:t>
            </w:r>
          </w:p>
        </w:tc>
        <w:tc>
          <w:tcPr>
            <w:tcW w:type="dxa" w:w="2160"/>
          </w:tcPr>
          <w:p>
            <w:r>
              <w:rPr>
                <w:sz w:val="18"/>
              </w:rPr>
              <w:t>Yes (SOC 2 + HIPAA)</w:t>
            </w:r>
          </w:p>
        </w:tc>
        <w:tc>
          <w:tcPr>
            <w:tcW w:type="dxa" w:w="2160"/>
          </w:tcPr>
          <w:p>
            <w:r>
              <w:rPr>
                <w:sz w:val="18"/>
              </w:rPr>
              <w:t>TBD</w:t>
            </w:r>
          </w:p>
        </w:tc>
        <w:tc>
          <w:tcPr>
            <w:tcW w:type="dxa" w:w="2160"/>
          </w:tcPr>
          <w:p>
            <w:r>
              <w:rPr>
                <w:sz w:val="18"/>
              </w:rPr>
              <w:t>No</w:t>
            </w:r>
          </w:p>
        </w:tc>
      </w:tr>
    </w:tbl>
    <w:p/>
    <w:p>
      <w:pPr>
        <w:pStyle w:val="Heading2"/>
      </w:pPr>
      <w:r>
        <w:t>3.2 Hardware Strategy Per Project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Project</w:t>
            </w:r>
          </w:p>
        </w:tc>
        <w:tc>
          <w:tcPr>
            <w:tcW w:type="dxa" w:w="2880"/>
          </w:tcPr>
          <w:p>
            <w:r>
              <w:rPr>
                <w:b/>
                <w:sz w:val="18"/>
              </w:rPr>
              <w:t>Development Phase</w:t>
            </w:r>
          </w:p>
        </w:tc>
        <w:tc>
          <w:tcPr>
            <w:tcW w:type="dxa" w:w="2880"/>
          </w:tcPr>
          <w:p>
            <w:r>
              <w:rPr>
                <w:b/>
                <w:sz w:val="18"/>
              </w:rPr>
              <w:t>Production Phase</w:t>
            </w:r>
          </w:p>
        </w:tc>
      </w:tr>
      <w:tr>
        <w:tc>
          <w:tcPr>
            <w:tcW w:type="dxa" w:w="2880"/>
          </w:tcPr>
          <w:p>
            <w:r>
              <w:rPr>
                <w:sz w:val="18"/>
              </w:rPr>
              <w:t>Healthcare (HRT/LRT)</w:t>
            </w:r>
          </w:p>
        </w:tc>
        <w:tc>
          <w:tcPr>
            <w:tcW w:type="dxa" w:w="2880"/>
          </w:tcPr>
          <w:p>
            <w:r>
              <w:rPr>
                <w:sz w:val="18"/>
              </w:rPr>
              <w:t>Omi Glass Dev Kit (₩749K)</w:t>
            </w:r>
          </w:p>
        </w:tc>
        <w:tc>
          <w:tcPr>
            <w:tcW w:type="dxa" w:w="2880"/>
          </w:tcPr>
          <w:p>
            <w:r>
              <w:rPr>
                <w:sz w:val="18"/>
              </w:rPr>
              <w:t>Android XR Glasses (~$400–600)</w:t>
            </w:r>
          </w:p>
        </w:tc>
      </w:tr>
      <w:tr>
        <w:tc>
          <w:tcPr>
            <w:tcW w:type="dxa" w:w="2880"/>
          </w:tcPr>
          <w:p>
            <w:r>
              <w:rPr>
                <w:sz w:val="18"/>
              </w:rPr>
              <w:t>Real Estate</w:t>
            </w:r>
          </w:p>
        </w:tc>
        <w:tc>
          <w:tcPr>
            <w:tcW w:type="dxa" w:w="2880"/>
          </w:tcPr>
          <w:p>
            <w:r>
              <w:rPr>
                <w:sz w:val="18"/>
              </w:rPr>
              <w:t>Vuzix M400 ($1,500) — needs 4K video for 3D</w:t>
            </w:r>
          </w:p>
        </w:tc>
        <w:tc>
          <w:tcPr>
            <w:tcW w:type="dxa" w:w="2880"/>
          </w:tcPr>
          <w:p>
            <w:r>
              <w:rPr>
                <w:sz w:val="18"/>
              </w:rPr>
              <w:t>Vuzix M400 or Android XR with external storage</w:t>
            </w:r>
          </w:p>
        </w:tc>
      </w:tr>
    </w:tbl>
    <w:p>
      <w:r>
        <w:t>Why different glasses for Real Estate: Real Estate needs continuous 4K video recording for 3D reconstruction (COLMAP/NeRF). This requires higher camera resolution and more storage than healthcare's event-triggered capture. Vuzix M400 provides 4K video + full Android stack + external battery pack for 4+ hour recordings.</w:t>
      </w:r>
    </w:p>
    <w:p>
      <w:r>
        <w:t>Why same glasses for HRT/LRT: Both use the same event-triggered pipeline (food, medication, purchases). No continuous video needed — auto-capture photos every few seconds is sufficient.</w:t>
      </w:r>
    </w:p>
    <w:p>
      <w:r>
        <w:br w:type="page"/>
      </w:r>
    </w:p>
    <w:p>
      <w:pPr>
        <w:pStyle w:val="Heading1"/>
      </w:pPr>
      <w:r>
        <w:t>4. Shared Capture Pipeline (6 Stages)</w:t>
      </w:r>
    </w:p>
    <w:p>
      <w:r>
        <w:t>This pipeline is identical across all three projects. The shared module handles Stages 1–4. Stage 5 is shared upload. Stage 6 is domain-specific processing.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Stage</w:t>
            </w:r>
          </w:p>
        </w:tc>
        <w:tc>
          <w:tcPr>
            <w:tcW w:type="dxa" w:w="2160"/>
          </w:tcPr>
          <w:p>
            <w:r>
              <w:rPr>
                <w:b/>
                <w:sz w:val="18"/>
              </w:rPr>
              <w:t>Where</w:t>
            </w:r>
          </w:p>
        </w:tc>
        <w:tc>
          <w:tcPr>
            <w:tcW w:type="dxa" w:w="2160"/>
          </w:tcPr>
          <w:p>
            <w:r>
              <w:rPr>
                <w:b/>
                <w:sz w:val="18"/>
              </w:rPr>
              <w:t>What Happens</w:t>
            </w:r>
          </w:p>
        </w:tc>
        <w:tc>
          <w:tcPr>
            <w:tcW w:type="dxa" w:w="2160"/>
          </w:tcPr>
          <w:p>
            <w:r>
              <w:rPr>
                <w:b/>
                <w:sz w:val="18"/>
              </w:rPr>
              <w:t>Shared?</w:t>
            </w:r>
          </w:p>
        </w:tc>
      </w:tr>
      <w:tr>
        <w:tc>
          <w:tcPr>
            <w:tcW w:type="dxa" w:w="2160"/>
          </w:tcPr>
          <w:p>
            <w:r>
              <w:rPr>
                <w:sz w:val="18"/>
              </w:rPr>
              <w:t>1. Capture</w:t>
            </w:r>
          </w:p>
        </w:tc>
        <w:tc>
          <w:tcPr>
            <w:tcW w:type="dxa" w:w="2160"/>
          </w:tcPr>
          <w:p>
            <w:r>
              <w:rPr>
                <w:sz w:val="18"/>
              </w:rPr>
              <w:t>Glasses</w:t>
            </w:r>
          </w:p>
        </w:tc>
        <w:tc>
          <w:tcPr>
            <w:tcW w:type="dxa" w:w="2160"/>
          </w:tcPr>
          <w:p>
            <w:r>
              <w:rPr>
                <w:sz w:val="18"/>
              </w:rPr>
              <w:t>Camera captures photo/video + mic records audio + IMU tracks motion. Stored in circular buffer (glasses) or local storage (phone).</w:t>
            </w:r>
          </w:p>
        </w:tc>
        <w:tc>
          <w:tcPr>
            <w:tcW w:type="dxa" w:w="2160"/>
          </w:tcPr>
          <w:p>
            <w:r>
              <w:rPr>
                <w:sz w:val="18"/>
              </w:rPr>
              <w:t>SHARED</w:t>
            </w:r>
          </w:p>
        </w:tc>
      </w:tr>
      <w:tr>
        <w:tc>
          <w:tcPr>
            <w:tcW w:type="dxa" w:w="2160"/>
          </w:tcPr>
          <w:p>
            <w:r>
              <w:rPr>
                <w:sz w:val="18"/>
              </w:rPr>
              <w:t>2. Event Trigger</w:t>
            </w:r>
          </w:p>
        </w:tc>
        <w:tc>
          <w:tcPr>
            <w:tcW w:type="dxa" w:w="2160"/>
          </w:tcPr>
          <w:p>
            <w:r>
              <w:rPr>
                <w:sz w:val="18"/>
              </w:rPr>
              <w:t>Glasses</w:t>
            </w:r>
          </w:p>
        </w:tc>
        <w:tc>
          <w:tcPr>
            <w:tcW w:type="dxa" w:w="2160"/>
          </w:tcPr>
          <w:p>
            <w:r>
              <w:rPr>
                <w:sz w:val="18"/>
              </w:rPr>
              <w:t>IMU detects activity (eating motion, room entry, walking). Camera activates. User can also tap or say wake word.</w:t>
            </w:r>
          </w:p>
        </w:tc>
        <w:tc>
          <w:tcPr>
            <w:tcW w:type="dxa" w:w="2160"/>
          </w:tcPr>
          <w:p>
            <w:r>
              <w:rPr>
                <w:sz w:val="18"/>
              </w:rPr>
              <w:t>SHARED</w:t>
            </w:r>
          </w:p>
        </w:tc>
      </w:tr>
      <w:tr>
        <w:tc>
          <w:tcPr>
            <w:tcW w:type="dxa" w:w="2160"/>
          </w:tcPr>
          <w:p>
            <w:r>
              <w:rPr>
                <w:sz w:val="18"/>
              </w:rPr>
              <w:t>3. Privacy Filter</w:t>
            </w:r>
          </w:p>
        </w:tc>
        <w:tc>
          <w:tcPr>
            <w:tcW w:type="dxa" w:w="2160"/>
          </w:tcPr>
          <w:p>
            <w:r>
              <w:rPr>
                <w:sz w:val="18"/>
              </w:rPr>
              <w:t>Phone</w:t>
            </w:r>
          </w:p>
        </w:tc>
        <w:tc>
          <w:tcPr>
            <w:tcW w:type="dxa" w:w="2160"/>
          </w:tcPr>
          <w:p>
            <w:r>
              <w:rPr>
                <w:sz w:val="18"/>
              </w:rPr>
              <w:t>YOLO-Face detects and blurs all bystander faces. No identifiable faces leave the device. This runs BEFORE any domain processing.</w:t>
            </w:r>
          </w:p>
        </w:tc>
        <w:tc>
          <w:tcPr>
            <w:tcW w:type="dxa" w:w="2160"/>
          </w:tcPr>
          <w:p>
            <w:r>
              <w:rPr>
                <w:sz w:val="18"/>
              </w:rPr>
              <w:t>SHARED</w:t>
            </w:r>
          </w:p>
        </w:tc>
      </w:tr>
      <w:tr>
        <w:tc>
          <w:tcPr>
            <w:tcW w:type="dxa" w:w="2160"/>
          </w:tcPr>
          <w:p>
            <w:r>
              <w:rPr>
                <w:sz w:val="18"/>
              </w:rPr>
              <w:t>4. Audio Processing</w:t>
            </w:r>
          </w:p>
        </w:tc>
        <w:tc>
          <w:tcPr>
            <w:tcW w:type="dxa" w:w="2160"/>
          </w:tcPr>
          <w:p>
            <w:r>
              <w:rPr>
                <w:sz w:val="18"/>
              </w:rPr>
              <w:t>Phone</w:t>
            </w:r>
          </w:p>
        </w:tc>
        <w:tc>
          <w:tcPr>
            <w:tcW w:type="dxa" w:w="2160"/>
          </w:tcPr>
          <w:p>
            <w:r>
              <w:rPr>
                <w:sz w:val="18"/>
              </w:rPr>
              <w:t>Whisper STT transcribes speech to text. Korean 25+ language support. Health conversations (HRT) or property observations (Real Estate).</w:t>
            </w:r>
          </w:p>
        </w:tc>
        <w:tc>
          <w:tcPr>
            <w:tcW w:type="dxa" w:w="2160"/>
          </w:tcPr>
          <w:p>
            <w:r>
              <w:rPr>
                <w:sz w:val="18"/>
              </w:rPr>
              <w:t>SHARED</w:t>
            </w:r>
          </w:p>
        </w:tc>
      </w:tr>
      <w:tr>
        <w:tc>
          <w:tcPr>
            <w:tcW w:type="dxa" w:w="2160"/>
          </w:tcPr>
          <w:p>
            <w:r>
              <w:rPr>
                <w:sz w:val="18"/>
              </w:rPr>
              <w:t>5. Upload</w:t>
            </w:r>
          </w:p>
        </w:tc>
        <w:tc>
          <w:tcPr>
            <w:tcW w:type="dxa" w:w="2160"/>
          </w:tcPr>
          <w:p>
            <w:r>
              <w:rPr>
                <w:sz w:val="18"/>
              </w:rPr>
              <w:t>Phone → Cloud</w:t>
            </w:r>
          </w:p>
        </w:tc>
        <w:tc>
          <w:tcPr>
            <w:tcW w:type="dxa" w:w="2160"/>
          </w:tcPr>
          <w:p>
            <w:r>
              <w:rPr>
                <w:sz w:val="18"/>
              </w:rPr>
              <w:t>Structured JSON + thumbnail/media uploaded to Supabase/S3. Offline queue with retry for poor connectivity.</w:t>
            </w:r>
          </w:p>
        </w:tc>
        <w:tc>
          <w:tcPr>
            <w:tcW w:type="dxa" w:w="2160"/>
          </w:tcPr>
          <w:p>
            <w:r>
              <w:rPr>
                <w:sz w:val="18"/>
              </w:rPr>
              <w:t>SHARED</w:t>
            </w:r>
          </w:p>
        </w:tc>
      </w:tr>
      <w:tr>
        <w:tc>
          <w:tcPr>
            <w:tcW w:type="dxa" w:w="2160"/>
          </w:tcPr>
          <w:p>
            <w:r>
              <w:rPr>
                <w:sz w:val="18"/>
              </w:rPr>
              <w:t>6. Domain Processing</w:t>
            </w:r>
          </w:p>
        </w:tc>
        <w:tc>
          <w:tcPr>
            <w:tcW w:type="dxa" w:w="2160"/>
          </w:tcPr>
          <w:p>
            <w:r>
              <w:rPr>
                <w:sz w:val="18"/>
              </w:rPr>
              <w:t>Phone or Cloud</w:t>
            </w:r>
          </w:p>
        </w:tc>
        <w:tc>
          <w:tcPr>
            <w:tcW w:type="dxa" w:w="2160"/>
          </w:tcPr>
          <w:p>
            <w:r>
              <w:rPr>
                <w:sz w:val="18"/>
              </w:rPr>
              <w:t>Project-specific ML models and business logic. Food recognition (HRT/LRT) or room classification + 3D (Real Estate).</w:t>
            </w:r>
          </w:p>
        </w:tc>
        <w:tc>
          <w:tcPr>
            <w:tcW w:type="dxa" w:w="2160"/>
          </w:tcPr>
          <w:p>
            <w:r>
              <w:rPr>
                <w:sz w:val="18"/>
              </w:rPr>
              <w:t>DOMAIN-SPECIFIC</w:t>
            </w:r>
          </w:p>
        </w:tc>
      </w:tr>
    </w:tbl>
    <w:p/>
    <w:p>
      <w:pPr>
        <w:pStyle w:val="Heading2"/>
      </w:pPr>
      <w:r>
        <w:t>4.1 Capture Modes</w:t>
      </w:r>
    </w:p>
    <w:p>
      <w:r>
        <w:t>The shared module supports two capture modes, configurable per domain: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Mode</w:t>
            </w:r>
          </w:p>
        </w:tc>
        <w:tc>
          <w:tcPr>
            <w:tcW w:type="dxa" w:w="2160"/>
          </w:tcPr>
          <w:p>
            <w:r>
              <w:rPr>
                <w:b/>
                <w:sz w:val="18"/>
              </w:rPr>
              <w:t>How It Works</w:t>
            </w:r>
          </w:p>
        </w:tc>
        <w:tc>
          <w:tcPr>
            <w:tcW w:type="dxa" w:w="2160"/>
          </w:tcPr>
          <w:p>
            <w:r>
              <w:rPr>
                <w:b/>
                <w:sz w:val="18"/>
              </w:rPr>
              <w:t>Used By</w:t>
            </w:r>
          </w:p>
        </w:tc>
        <w:tc>
          <w:tcPr>
            <w:tcW w:type="dxa" w:w="2160"/>
          </w:tcPr>
          <w:p>
            <w:r>
              <w:rPr>
                <w:b/>
                <w:sz w:val="18"/>
              </w:rPr>
              <w:t>Data Volume</w:t>
            </w:r>
          </w:p>
        </w:tc>
      </w:tr>
      <w:tr>
        <w:tc>
          <w:tcPr>
            <w:tcW w:type="dxa" w:w="2160"/>
          </w:tcPr>
          <w:p>
            <w:r>
              <w:rPr>
                <w:sz w:val="18"/>
              </w:rPr>
              <w:t>Event-Triggered</w:t>
            </w:r>
          </w:p>
        </w:tc>
        <w:tc>
          <w:tcPr>
            <w:tcW w:type="dxa" w:w="2160"/>
          </w:tcPr>
          <w:p>
            <w:r>
              <w:rPr>
                <w:sz w:val="18"/>
              </w:rPr>
              <w:t>Auto-capture photo every few seconds. Only health/life relevant photos processed. Light on battery and storage.</w:t>
            </w:r>
          </w:p>
        </w:tc>
        <w:tc>
          <w:tcPr>
            <w:tcW w:type="dxa" w:w="2160"/>
          </w:tcPr>
          <w:p>
            <w:r>
              <w:rPr>
                <w:sz w:val="18"/>
              </w:rPr>
              <w:t>HRT/LRT</w:t>
            </w:r>
          </w:p>
        </w:tc>
        <w:tc>
          <w:tcPr>
            <w:tcW w:type="dxa" w:w="2160"/>
          </w:tcPr>
          <w:p>
            <w:r>
              <w:rPr>
                <w:sz w:val="18"/>
              </w:rPr>
              <w:t>~10–30 MB/user/day</w:t>
            </w:r>
          </w:p>
        </w:tc>
      </w:tr>
      <w:tr>
        <w:tc>
          <w:tcPr>
            <w:tcW w:type="dxa" w:w="2160"/>
          </w:tcPr>
          <w:p>
            <w:r>
              <w:rPr>
                <w:sz w:val="18"/>
              </w:rPr>
              <w:t>Continuous Recording</w:t>
            </w:r>
          </w:p>
        </w:tc>
        <w:tc>
          <w:tcPr>
            <w:tcW w:type="dxa" w:w="2160"/>
          </w:tcPr>
          <w:p>
            <w:r>
              <w:rPr>
                <w:sz w:val="18"/>
              </w:rPr>
              <w:t>Full video recording (H.265) during session. Heavy on battery and storage. Used for 3D reconstruction.</w:t>
            </w:r>
          </w:p>
        </w:tc>
        <w:tc>
          <w:tcPr>
            <w:tcW w:type="dxa" w:w="2160"/>
          </w:tcPr>
          <w:p>
            <w:r>
              <w:rPr>
                <w:sz w:val="18"/>
              </w:rPr>
              <w:t>Real Estate</w:t>
            </w:r>
          </w:p>
        </w:tc>
        <w:tc>
          <w:tcPr>
            <w:tcW w:type="dxa" w:w="2160"/>
          </w:tcPr>
          <w:p>
            <w:r>
              <w:rPr>
                <w:sz w:val="18"/>
              </w:rPr>
              <w:t>~2–5 GB/session (15–30 min)</w:t>
            </w:r>
          </w:p>
        </w:tc>
      </w:tr>
    </w:tbl>
    <w:p>
      <w:r>
        <w:t>The capture mode is set when the app starts a session. HRT/LRT sessions are "all-day" with event-triggered mode. Real Estate sessions are "per-property" with continuous recording mode.</w:t>
      </w:r>
    </w:p>
    <w:p>
      <w:pPr>
        <w:pStyle w:val="Heading2"/>
      </w:pPr>
      <w:r>
        <w:t>4.2 Processing Modes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Mode</w:t>
            </w:r>
          </w:p>
        </w:tc>
        <w:tc>
          <w:tcPr>
            <w:tcW w:type="dxa" w:w="2160"/>
          </w:tcPr>
          <w:p>
            <w:r>
              <w:rPr>
                <w:b/>
                <w:sz w:val="18"/>
              </w:rPr>
              <w:t>When Processing Happens</w:t>
            </w:r>
          </w:p>
        </w:tc>
        <w:tc>
          <w:tcPr>
            <w:tcW w:type="dxa" w:w="2160"/>
          </w:tcPr>
          <w:p>
            <w:r>
              <w:rPr>
                <w:b/>
                <w:sz w:val="18"/>
              </w:rPr>
              <w:t>Used By</w:t>
            </w:r>
          </w:p>
        </w:tc>
        <w:tc>
          <w:tcPr>
            <w:tcW w:type="dxa" w:w="2160"/>
          </w:tcPr>
          <w:p>
            <w:r>
              <w:rPr>
                <w:b/>
                <w:sz w:val="18"/>
              </w:rPr>
              <w:t>Advantage</w:t>
            </w:r>
          </w:p>
        </w:tc>
      </w:tr>
      <w:tr>
        <w:tc>
          <w:tcPr>
            <w:tcW w:type="dxa" w:w="2160"/>
          </w:tcPr>
          <w:p>
            <w:r>
              <w:rPr>
                <w:sz w:val="18"/>
              </w:rPr>
              <w:t>Real-Time</w:t>
            </w:r>
          </w:p>
        </w:tc>
        <w:tc>
          <w:tcPr>
            <w:tcW w:type="dxa" w:w="2160"/>
          </w:tcPr>
          <w:p>
            <w:r>
              <w:rPr>
                <w:sz w:val="18"/>
              </w:rPr>
              <w:t>Each event processed immediately on phone. User gets instant notification.</w:t>
            </w:r>
          </w:p>
        </w:tc>
        <w:tc>
          <w:tcPr>
            <w:tcW w:type="dxa" w:w="2160"/>
          </w:tcPr>
          <w:p>
            <w:r>
              <w:rPr>
                <w:sz w:val="18"/>
              </w:rPr>
              <w:t>HRT/LRT (default)</w:t>
            </w:r>
          </w:p>
        </w:tc>
        <w:tc>
          <w:tcPr>
            <w:tcW w:type="dxa" w:w="2160"/>
          </w:tcPr>
          <w:p>
            <w:r>
              <w:rPr>
                <w:sz w:val="18"/>
              </w:rPr>
              <w:t>Immediate feedback, emergency alerts</w:t>
            </w:r>
          </w:p>
        </w:tc>
      </w:tr>
      <w:tr>
        <w:tc>
          <w:tcPr>
            <w:tcW w:type="dxa" w:w="2160"/>
          </w:tcPr>
          <w:p>
            <w:r>
              <w:rPr>
                <w:sz w:val="18"/>
              </w:rPr>
              <w:t>Batch (End of Day)</w:t>
            </w:r>
          </w:p>
        </w:tc>
        <w:tc>
          <w:tcPr>
            <w:tcW w:type="dxa" w:w="2160"/>
          </w:tcPr>
          <w:p>
            <w:r>
              <w:rPr>
                <w:sz w:val="18"/>
              </w:rPr>
              <w:t>All day's data processed at night while phone charges. User gets morning report.</w:t>
            </w:r>
          </w:p>
        </w:tc>
        <w:tc>
          <w:tcPr>
            <w:tcW w:type="dxa" w:w="2160"/>
          </w:tcPr>
          <w:p>
            <w:r>
              <w:rPr>
                <w:sz w:val="18"/>
              </w:rPr>
              <w:t>HRT/LRT (optional, boss's preference)</w:t>
            </w:r>
          </w:p>
        </w:tc>
        <w:tc>
          <w:tcPr>
            <w:tcW w:type="dxa" w:w="2160"/>
          </w:tcPr>
          <w:p>
            <w:r>
              <w:rPr>
                <w:sz w:val="18"/>
              </w:rPr>
              <w:t>Better battery, bigger models, cheaper cloud</w:t>
            </w:r>
          </w:p>
        </w:tc>
      </w:tr>
      <w:tr>
        <w:tc>
          <w:tcPr>
            <w:tcW w:type="dxa" w:w="2160"/>
          </w:tcPr>
          <w:p>
            <w:r>
              <w:rPr>
                <w:sz w:val="18"/>
              </w:rPr>
              <w:t>Post-Session</w:t>
            </w:r>
          </w:p>
        </w:tc>
        <w:tc>
          <w:tcPr>
            <w:tcW w:type="dxa" w:w="2160"/>
          </w:tcPr>
          <w:p>
            <w:r>
              <w:rPr>
                <w:sz w:val="18"/>
              </w:rPr>
              <w:t>Processing starts after recording session ends. Results in 10–15 minutes.</w:t>
            </w:r>
          </w:p>
        </w:tc>
        <w:tc>
          <w:tcPr>
            <w:tcW w:type="dxa" w:w="2160"/>
          </w:tcPr>
          <w:p>
            <w:r>
              <w:rPr>
                <w:sz w:val="18"/>
              </w:rPr>
              <w:t>Real Estate</w:t>
            </w:r>
          </w:p>
        </w:tc>
        <w:tc>
          <w:tcPr>
            <w:tcW w:type="dxa" w:w="2160"/>
          </w:tcPr>
          <w:p>
            <w:r>
              <w:rPr>
                <w:sz w:val="18"/>
              </w:rPr>
              <w:t>Heavy GPU processing (3D) happens in cloud after upload</w:t>
            </w:r>
          </w:p>
        </w:tc>
      </w:tr>
    </w:tbl>
    <w:p>
      <w:r>
        <w:br w:type="page"/>
      </w:r>
    </w:p>
    <w:p>
      <w:pPr>
        <w:pStyle w:val="Heading1"/>
      </w:pPr>
      <w:r>
        <w:t>5. Domain Plugins</w:t>
      </w:r>
    </w:p>
    <w:p>
      <w:pPr>
        <w:pStyle w:val="Heading2"/>
      </w:pPr>
      <w:r>
        <w:t>5.1 Healthcare + Lifetime (HRT/LRT) Plugin</w:t>
      </w:r>
    </w:p>
    <w:p>
      <w:r>
        <w:t>This plugin processes glasses data for health monitoring and life event tracking.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Component</w:t>
            </w:r>
          </w:p>
        </w:tc>
        <w:tc>
          <w:tcPr>
            <w:tcW w:type="dxa" w:w="2160"/>
          </w:tcPr>
          <w:p>
            <w:r>
              <w:rPr>
                <w:b/>
                <w:sz w:val="18"/>
              </w:rPr>
              <w:t>Model / Tool</w:t>
            </w:r>
          </w:p>
        </w:tc>
        <w:tc>
          <w:tcPr>
            <w:tcW w:type="dxa" w:w="2160"/>
          </w:tcPr>
          <w:p>
            <w:r>
              <w:rPr>
                <w:b/>
                <w:sz w:val="18"/>
              </w:rPr>
              <w:t>Size</w:t>
            </w:r>
          </w:p>
        </w:tc>
        <w:tc>
          <w:tcPr>
            <w:tcW w:type="dxa" w:w="2160"/>
          </w:tcPr>
          <w:p>
            <w:r>
              <w:rPr>
                <w:b/>
                <w:sz w:val="18"/>
              </w:rPr>
              <w:t>What It Does</w:t>
            </w:r>
          </w:p>
        </w:tc>
      </w:tr>
      <w:tr>
        <w:tc>
          <w:tcPr>
            <w:tcW w:type="dxa" w:w="2160"/>
          </w:tcPr>
          <w:p>
            <w:r>
              <w:rPr>
                <w:sz w:val="18"/>
              </w:rPr>
              <w:t>Food Classification</w:t>
            </w:r>
          </w:p>
        </w:tc>
        <w:tc>
          <w:tcPr>
            <w:tcW w:type="dxa" w:w="2160"/>
          </w:tcPr>
          <w:p>
            <w:r>
              <w:rPr>
                <w:sz w:val="18"/>
              </w:rPr>
              <w:t>MobileNetV2-Food (INT8 TFLite)</w:t>
            </w:r>
          </w:p>
        </w:tc>
        <w:tc>
          <w:tcPr>
            <w:tcW w:type="dxa" w:w="2160"/>
          </w:tcPr>
          <w:p>
            <w:r>
              <w:rPr>
                <w:sz w:val="18"/>
              </w:rPr>
              <w:t>~8 MB</w:t>
            </w:r>
          </w:p>
        </w:tc>
        <w:tc>
          <w:tcPr>
            <w:tcW w:type="dxa" w:w="2160"/>
          </w:tcPr>
          <w:p>
            <w:r>
              <w:rPr>
                <w:sz w:val="18"/>
              </w:rPr>
              <w:t>Identifies food name from photo (2024 categories)</w:t>
            </w:r>
          </w:p>
        </w:tc>
      </w:tr>
      <w:tr>
        <w:tc>
          <w:tcPr>
            <w:tcW w:type="dxa" w:w="2160"/>
          </w:tcPr>
          <w:p>
            <w:r>
              <w:rPr>
                <w:sz w:val="18"/>
              </w:rPr>
              <w:t>Portion Estimation</w:t>
            </w:r>
          </w:p>
        </w:tc>
        <w:tc>
          <w:tcPr>
            <w:tcW w:type="dxa" w:w="2160"/>
          </w:tcPr>
          <w:p>
            <w:r>
              <w:rPr>
                <w:sz w:val="18"/>
              </w:rPr>
              <w:t>YOLOv8n (TFLite)</w:t>
            </w:r>
          </w:p>
        </w:tc>
        <w:tc>
          <w:tcPr>
            <w:tcW w:type="dxa" w:w="2160"/>
          </w:tcPr>
          <w:p>
            <w:r>
              <w:rPr>
                <w:sz w:val="18"/>
              </w:rPr>
              <w:t>~12 MB</w:t>
            </w:r>
          </w:p>
        </w:tc>
        <w:tc>
          <w:tcPr>
            <w:tcW w:type="dxa" w:w="2160"/>
          </w:tcPr>
          <w:p>
            <w:r>
              <w:rPr>
                <w:sz w:val="18"/>
              </w:rPr>
              <w:t>Detects food area, estimates small/medium/large</w:t>
            </w:r>
          </w:p>
        </w:tc>
      </w:tr>
      <w:tr>
        <w:tc>
          <w:tcPr>
            <w:tcW w:type="dxa" w:w="2160"/>
          </w:tcPr>
          <w:p>
            <w:r>
              <w:rPr>
                <w:sz w:val="18"/>
              </w:rPr>
              <w:t>Nutrition Lookup</w:t>
            </w:r>
          </w:p>
        </w:tc>
        <w:tc>
          <w:tcPr>
            <w:tcW w:type="dxa" w:w="2160"/>
          </w:tcPr>
          <w:p>
            <w:r>
              <w:rPr>
                <w:sz w:val="18"/>
              </w:rPr>
              <w:t>MFDS SQLite (275K) + USDA SQLite (13K)</w:t>
            </w:r>
          </w:p>
        </w:tc>
        <w:tc>
          <w:tcPr>
            <w:tcW w:type="dxa" w:w="2160"/>
          </w:tcPr>
          <w:p>
            <w:r>
              <w:rPr>
                <w:sz w:val="18"/>
              </w:rPr>
              <w:t>~170 MB</w:t>
            </w:r>
          </w:p>
        </w:tc>
        <w:tc>
          <w:tcPr>
            <w:tcW w:type="dxa" w:w="2160"/>
          </w:tcPr>
          <w:p>
            <w:r>
              <w:rPr>
                <w:sz w:val="18"/>
              </w:rPr>
              <w:t>Maps food name → calories, protein, fat, carbs, sodium</w:t>
            </w:r>
          </w:p>
        </w:tc>
      </w:tr>
      <w:tr>
        <w:tc>
          <w:tcPr>
            <w:tcW w:type="dxa" w:w="2160"/>
          </w:tcPr>
          <w:p>
            <w:r>
              <w:rPr>
                <w:sz w:val="18"/>
              </w:rPr>
              <w:t>Medication Detection</w:t>
            </w:r>
          </w:p>
        </w:tc>
        <w:tc>
          <w:tcPr>
            <w:tcW w:type="dxa" w:w="2160"/>
          </w:tcPr>
          <w:p>
            <w:r>
              <w:rPr>
                <w:sz w:val="18"/>
              </w:rPr>
              <w:t>OCR + keyword matching</w:t>
            </w:r>
          </w:p>
        </w:tc>
        <w:tc>
          <w:tcPr>
            <w:tcW w:type="dxa" w:w="2160"/>
          </w:tcPr>
          <w:p>
            <w:r>
              <w:rPr>
                <w:sz w:val="18"/>
              </w:rPr>
              <w:t>~5 MB</w:t>
            </w:r>
          </w:p>
        </w:tc>
        <w:tc>
          <w:tcPr>
            <w:tcW w:type="dxa" w:w="2160"/>
          </w:tcPr>
          <w:p>
            <w:r>
              <w:rPr>
                <w:sz w:val="18"/>
              </w:rPr>
              <w:t>Reads medication labels, logs adherence</w:t>
            </w:r>
          </w:p>
        </w:tc>
      </w:tr>
      <w:tr>
        <w:tc>
          <w:tcPr>
            <w:tcW w:type="dxa" w:w="2160"/>
          </w:tcPr>
          <w:p>
            <w:r>
              <w:rPr>
                <w:sz w:val="18"/>
              </w:rPr>
              <w:t>Exercise Classification</w:t>
            </w:r>
          </w:p>
        </w:tc>
        <w:tc>
          <w:tcPr>
            <w:tcW w:type="dxa" w:w="2160"/>
          </w:tcPr>
          <w:p>
            <w:r>
              <w:rPr>
                <w:sz w:val="18"/>
              </w:rPr>
              <w:t>IMU activity classifier</w:t>
            </w:r>
          </w:p>
        </w:tc>
        <w:tc>
          <w:tcPr>
            <w:tcW w:type="dxa" w:w="2160"/>
          </w:tcPr>
          <w:p>
            <w:r>
              <w:rPr>
                <w:sz w:val="18"/>
              </w:rPr>
              <w:t>~1 MB</w:t>
            </w:r>
          </w:p>
        </w:tc>
        <w:tc>
          <w:tcPr>
            <w:tcW w:type="dxa" w:w="2160"/>
          </w:tcPr>
          <w:p>
            <w:r>
              <w:rPr>
                <w:sz w:val="18"/>
              </w:rPr>
              <w:t>Detects walking, running, gym exercises from motion</w:t>
            </w:r>
          </w:p>
        </w:tc>
      </w:tr>
      <w:tr>
        <w:tc>
          <w:tcPr>
            <w:tcW w:type="dxa" w:w="2160"/>
          </w:tcPr>
          <w:p>
            <w:r>
              <w:rPr>
                <w:sz w:val="18"/>
              </w:rPr>
              <w:t>Health Audio</w:t>
            </w:r>
          </w:p>
        </w:tc>
        <w:tc>
          <w:tcPr>
            <w:tcW w:type="dxa" w:w="2160"/>
          </w:tcPr>
          <w:p>
            <w:r>
              <w:rPr>
                <w:sz w:val="18"/>
              </w:rPr>
              <w:t>MedASR (cloud fallback)</w:t>
            </w:r>
          </w:p>
        </w:tc>
        <w:tc>
          <w:tcPr>
            <w:tcW w:type="dxa" w:w="2160"/>
          </w:tcPr>
          <w:p>
            <w:r>
              <w:rPr>
                <w:sz w:val="18"/>
              </w:rPr>
              <w:t>Cloud</w:t>
            </w:r>
          </w:p>
        </w:tc>
        <w:tc>
          <w:tcPr>
            <w:tcW w:type="dxa" w:w="2160"/>
          </w:tcPr>
          <w:p>
            <w:r>
              <w:rPr>
                <w:sz w:val="18"/>
              </w:rPr>
              <w:t>Healthcare-specific STT (4.6% WER vs Whisper 25% on medical terms)</w:t>
            </w:r>
          </w:p>
        </w:tc>
      </w:tr>
    </w:tbl>
    <w:p/>
    <w:p>
      <w:r>
        <w:t>Data flow:</w:t>
      </w:r>
    </w:p>
    <w:p>
      <w:pPr>
        <w:pStyle w:val="ListBullet"/>
        <w:ind w:left="720"/>
      </w:pPr>
      <w:r>
        <w:t>Glasses capture → Phone receives photo → Face blur → Food classify → Nutrition lookup → Upload to HRT/LRT Supabase</w:t>
      </w:r>
    </w:p>
    <w:p>
      <w:pPr>
        <w:pStyle w:val="ListBullet"/>
        <w:ind w:left="720"/>
      </w:pPr>
      <w:r>
        <w:t>Tables written: user_activity_event, user_lifestyle (HRT) + personal_lrt_activities (LRT)</w:t>
      </w:r>
    </w:p>
    <w:p>
      <w:pPr>
        <w:pStyle w:val="ListBullet"/>
        <w:ind w:left="720"/>
      </w:pPr>
      <w:r>
        <w:t>Events: meal, drink, medication, exercise, purchase, social, mobility</w:t>
      </w:r>
    </w:p>
    <w:p>
      <w:pPr>
        <w:pStyle w:val="Heading2"/>
      </w:pPr>
      <w:r>
        <w:t>5.2 Real Estate Plugin</w:t>
      </w:r>
    </w:p>
    <w:p>
      <w:r>
        <w:t>This plugin processes glasses data for property documentation and 3D reconstruction.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Component</w:t>
            </w:r>
          </w:p>
        </w:tc>
        <w:tc>
          <w:tcPr>
            <w:tcW w:type="dxa" w:w="2160"/>
          </w:tcPr>
          <w:p>
            <w:r>
              <w:rPr>
                <w:b/>
                <w:sz w:val="18"/>
              </w:rPr>
              <w:t>Model / Tool</w:t>
            </w:r>
          </w:p>
        </w:tc>
        <w:tc>
          <w:tcPr>
            <w:tcW w:type="dxa" w:w="2160"/>
          </w:tcPr>
          <w:p>
            <w:r>
              <w:rPr>
                <w:b/>
                <w:sz w:val="18"/>
              </w:rPr>
              <w:t>Size</w:t>
            </w:r>
          </w:p>
        </w:tc>
        <w:tc>
          <w:tcPr>
            <w:tcW w:type="dxa" w:w="2160"/>
          </w:tcPr>
          <w:p>
            <w:r>
              <w:rPr>
                <w:b/>
                <w:sz w:val="18"/>
              </w:rPr>
              <w:t>What It Does</w:t>
            </w:r>
          </w:p>
        </w:tc>
      </w:tr>
      <w:tr>
        <w:tc>
          <w:tcPr>
            <w:tcW w:type="dxa" w:w="2160"/>
          </w:tcPr>
          <w:p>
            <w:r>
              <w:rPr>
                <w:sz w:val="18"/>
              </w:rPr>
              <w:t>Room Classification</w:t>
            </w:r>
          </w:p>
        </w:tc>
        <w:tc>
          <w:tcPr>
            <w:tcW w:type="dxa" w:w="2160"/>
          </w:tcPr>
          <w:p>
            <w:r>
              <w:rPr>
                <w:sz w:val="18"/>
              </w:rPr>
              <w:t>MobileNetV3 (Places365)</w:t>
            </w:r>
          </w:p>
        </w:tc>
        <w:tc>
          <w:tcPr>
            <w:tcW w:type="dxa" w:w="2160"/>
          </w:tcPr>
          <w:p>
            <w:r>
              <w:rPr>
                <w:sz w:val="18"/>
              </w:rPr>
              <w:t>~8 MB</w:t>
            </w:r>
          </w:p>
        </w:tc>
        <w:tc>
          <w:tcPr>
            <w:tcW w:type="dxa" w:w="2160"/>
          </w:tcPr>
          <w:p>
            <w:r>
              <w:rPr>
                <w:sz w:val="18"/>
              </w:rPr>
              <w:t>Identifies room type: living room, kitchen, bathroom, bedroom</w:t>
            </w:r>
          </w:p>
        </w:tc>
      </w:tr>
      <w:tr>
        <w:tc>
          <w:tcPr>
            <w:tcW w:type="dxa" w:w="2160"/>
          </w:tcPr>
          <w:p>
            <w:r>
              <w:rPr>
                <w:sz w:val="18"/>
              </w:rPr>
              <w:t>Object/Defect Detection</w:t>
            </w:r>
          </w:p>
        </w:tc>
        <w:tc>
          <w:tcPr>
            <w:tcW w:type="dxa" w:w="2160"/>
          </w:tcPr>
          <w:p>
            <w:r>
              <w:rPr>
                <w:sz w:val="18"/>
              </w:rPr>
              <w:t>YOLOv8n (custom trained)</w:t>
            </w:r>
          </w:p>
        </w:tc>
        <w:tc>
          <w:tcPr>
            <w:tcW w:type="dxa" w:w="2160"/>
          </w:tcPr>
          <w:p>
            <w:r>
              <w:rPr>
                <w:sz w:val="18"/>
              </w:rPr>
              <w:t>~6 MB</w:t>
            </w:r>
          </w:p>
        </w:tc>
        <w:tc>
          <w:tcPr>
            <w:tcW w:type="dxa" w:w="2160"/>
          </w:tcPr>
          <w:p>
            <w:r>
              <w:rPr>
                <w:sz w:val="18"/>
              </w:rPr>
              <w:t>Detects windows, sinks, storage, wall stains, cracks</w:t>
            </w:r>
          </w:p>
        </w:tc>
      </w:tr>
      <w:tr>
        <w:tc>
          <w:tcPr>
            <w:tcW w:type="dxa" w:w="2160"/>
          </w:tcPr>
          <w:p>
            <w:r>
              <w:rPr>
                <w:sz w:val="18"/>
              </w:rPr>
              <w:t>Voice Transcription</w:t>
            </w:r>
          </w:p>
        </w:tc>
        <w:tc>
          <w:tcPr>
            <w:tcW w:type="dxa" w:w="2160"/>
          </w:tcPr>
          <w:p>
            <w:r>
              <w:rPr>
                <w:sz w:val="18"/>
              </w:rPr>
              <w:t>Whisper (shared)</w:t>
            </w:r>
          </w:p>
        </w:tc>
        <w:tc>
          <w:tcPr>
            <w:tcW w:type="dxa" w:w="2160"/>
          </w:tcPr>
          <w:p>
            <w:r>
              <w:rPr>
                <w:sz w:val="18"/>
              </w:rPr>
              <w:t>Shared</w:t>
            </w:r>
          </w:p>
        </w:tc>
        <w:tc>
          <w:tcPr>
            <w:tcW w:type="dxa" w:w="2160"/>
          </w:tcPr>
          <w:p>
            <w:r>
              <w:rPr>
                <w:sz w:val="18"/>
              </w:rPr>
              <w:t>Transcribes realtor observations into searchable text</w:t>
            </w:r>
          </w:p>
        </w:tc>
      </w:tr>
      <w:tr>
        <w:tc>
          <w:tcPr>
            <w:tcW w:type="dxa" w:w="2160"/>
          </w:tcPr>
          <w:p>
            <w:r>
              <w:rPr>
                <w:sz w:val="18"/>
              </w:rPr>
              <w:t>Image Embeddings</w:t>
            </w:r>
          </w:p>
        </w:tc>
        <w:tc>
          <w:tcPr>
            <w:tcW w:type="dxa" w:w="2160"/>
          </w:tcPr>
          <w:p>
            <w:r>
              <w:rPr>
                <w:sz w:val="18"/>
              </w:rPr>
              <w:t>OpenCLIP</w:t>
            </w:r>
          </w:p>
        </w:tc>
        <w:tc>
          <w:tcPr>
            <w:tcW w:type="dxa" w:w="2160"/>
          </w:tcPr>
          <w:p>
            <w:r>
              <w:rPr>
                <w:sz w:val="18"/>
              </w:rPr>
              <w:t>Cloud</w:t>
            </w:r>
          </w:p>
        </w:tc>
        <w:tc>
          <w:tcPr>
            <w:tcW w:type="dxa" w:w="2160"/>
          </w:tcPr>
          <w:p>
            <w:r>
              <w:rPr>
                <w:sz w:val="18"/>
              </w:rPr>
              <w:t>Generates vector embeddings for semantic property search</w:t>
            </w:r>
          </w:p>
        </w:tc>
      </w:tr>
      <w:tr>
        <w:tc>
          <w:tcPr>
            <w:tcW w:type="dxa" w:w="2160"/>
          </w:tcPr>
          <w:p>
            <w:r>
              <w:rPr>
                <w:sz w:val="18"/>
              </w:rPr>
              <w:t>3D Reconstruction</w:t>
            </w:r>
          </w:p>
        </w:tc>
        <w:tc>
          <w:tcPr>
            <w:tcW w:type="dxa" w:w="2160"/>
          </w:tcPr>
          <w:p>
            <w:r>
              <w:rPr>
                <w:sz w:val="18"/>
              </w:rPr>
              <w:t>COLMAP + Nerfstudio</w:t>
            </w:r>
          </w:p>
        </w:tc>
        <w:tc>
          <w:tcPr>
            <w:tcW w:type="dxa" w:w="2160"/>
          </w:tcPr>
          <w:p>
            <w:r>
              <w:rPr>
                <w:sz w:val="18"/>
              </w:rPr>
              <w:t>Cloud GPU</w:t>
            </w:r>
          </w:p>
        </w:tc>
        <w:tc>
          <w:tcPr>
            <w:tcW w:type="dxa" w:w="2160"/>
          </w:tcPr>
          <w:p>
            <w:r>
              <w:rPr>
                <w:sz w:val="18"/>
              </w:rPr>
              <w:t>Structure-from-Motion → NeRF/Gaussian Splatting → 3D model</w:t>
            </w:r>
          </w:p>
        </w:tc>
      </w:tr>
      <w:tr>
        <w:tc>
          <w:tcPr>
            <w:tcW w:type="dxa" w:w="2160"/>
          </w:tcPr>
          <w:p>
            <w:r>
              <w:rPr>
                <w:sz w:val="18"/>
              </w:rPr>
              <w:t>Property Description</w:t>
            </w:r>
          </w:p>
        </w:tc>
        <w:tc>
          <w:tcPr>
            <w:tcW w:type="dxa" w:w="2160"/>
          </w:tcPr>
          <w:p>
            <w:r>
              <w:rPr>
                <w:sz w:val="18"/>
              </w:rPr>
              <w:t>LLaVA / GPT-4o</w:t>
            </w:r>
          </w:p>
        </w:tc>
        <w:tc>
          <w:tcPr>
            <w:tcW w:type="dxa" w:w="2160"/>
          </w:tcPr>
          <w:p>
            <w:r>
              <w:rPr>
                <w:sz w:val="18"/>
              </w:rPr>
              <w:t>Cloud</w:t>
            </w:r>
          </w:p>
        </w:tc>
        <w:tc>
          <w:tcPr>
            <w:tcW w:type="dxa" w:w="2160"/>
          </w:tcPr>
          <w:p>
            <w:r>
              <w:rPr>
                <w:sz w:val="18"/>
              </w:rPr>
              <w:t>Auto-generates listing text from photos + transcripts</w:t>
            </w:r>
          </w:p>
        </w:tc>
      </w:tr>
    </w:tbl>
    <w:p/>
    <w:p>
      <w:r>
        <w:t>Data flow:</w:t>
      </w:r>
    </w:p>
    <w:p>
      <w:pPr>
        <w:pStyle w:val="ListBullet"/>
        <w:ind w:left="720"/>
      </w:pPr>
      <w:r>
        <w:t>Glasses record continuous video → Phone queues for upload → Face blur → Upload to Real Estate Supabase</w:t>
      </w:r>
    </w:p>
    <w:p>
      <w:pPr>
        <w:pStyle w:val="ListBullet"/>
        <w:ind w:left="720"/>
      </w:pPr>
      <w:r>
        <w:t>Cloud: Extract key frames → Room classify → Defect detect → 3D reconstruct → Property card generated</w:t>
      </w:r>
    </w:p>
    <w:p>
      <w:pPr>
        <w:pStyle w:val="ListBullet"/>
        <w:ind w:left="720"/>
      </w:pPr>
      <w:r>
        <w:t>Tables written: property, capture_session, media_asset, scene_chunk, observation, transcript, reconstruction</w:t>
      </w:r>
    </w:p>
    <w:p>
      <w:pPr>
        <w:pStyle w:val="ListBullet"/>
        <w:ind w:left="720"/>
      </w:pPr>
      <w:r>
        <w:t>Target: Property card + navigable 3D draft within 10 minutes of session end</w:t>
      </w:r>
    </w:p>
    <w:p>
      <w:r>
        <w:br w:type="page"/>
      </w:r>
    </w:p>
    <w:p>
      <w:pPr>
        <w:pStyle w:val="Heading1"/>
      </w:pPr>
      <w:r>
        <w:t>6. Developer Tools and Tech Stack</w:t>
      </w:r>
    </w:p>
    <w:p>
      <w:pPr>
        <w:pStyle w:val="Heading2"/>
      </w:pPr>
      <w:r>
        <w:t>6.1 Shared Module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Layer</w:t>
            </w:r>
          </w:p>
        </w:tc>
        <w:tc>
          <w:tcPr>
            <w:tcW w:type="dxa" w:w="2880"/>
          </w:tcPr>
          <w:p>
            <w:r>
              <w:rPr>
                <w:b/>
                <w:sz w:val="18"/>
              </w:rPr>
              <w:t>Technology</w:t>
            </w:r>
          </w:p>
        </w:tc>
        <w:tc>
          <w:tcPr>
            <w:tcW w:type="dxa" w:w="2880"/>
          </w:tcPr>
          <w:p>
            <w:r>
              <w:rPr>
                <w:b/>
                <w:sz w:val="18"/>
              </w:rPr>
              <w:t>Why This Choice</w:t>
            </w:r>
          </w:p>
        </w:tc>
      </w:tr>
      <w:tr>
        <w:tc>
          <w:tcPr>
            <w:tcW w:type="dxa" w:w="2880"/>
          </w:tcPr>
          <w:p>
            <w:r>
              <w:rPr>
                <w:sz w:val="18"/>
              </w:rPr>
              <w:t>Glasses SDK</w:t>
            </w:r>
          </w:p>
        </w:tc>
        <w:tc>
          <w:tcPr>
            <w:tcW w:type="dxa" w:w="2880"/>
          </w:tcPr>
          <w:p>
            <w:r>
              <w:rPr>
                <w:sz w:val="18"/>
              </w:rPr>
              <w:t>Omi Glass: Open-source firmware (ESP32 Arduino)</w:t>
              <w:br/>
              <w:t>Android XR: Jetpack XR SDK (Kotlin)</w:t>
              <w:br/>
              <w:t>Vuzix: Android SDK</w:t>
            </w:r>
          </w:p>
        </w:tc>
        <w:tc>
          <w:tcPr>
            <w:tcW w:type="dxa" w:w="2880"/>
          </w:tcPr>
          <w:p>
            <w:r>
              <w:rPr>
                <w:sz w:val="18"/>
              </w:rPr>
              <w:t>Open SDK required for camera access. All three support custom apps.</w:t>
            </w:r>
          </w:p>
        </w:tc>
      </w:tr>
      <w:tr>
        <w:tc>
          <w:tcPr>
            <w:tcW w:type="dxa" w:w="2880"/>
          </w:tcPr>
          <w:p>
            <w:r>
              <w:rPr>
                <w:sz w:val="18"/>
              </w:rPr>
              <w:t>Phone App Framework</w:t>
            </w:r>
          </w:p>
        </w:tc>
        <w:tc>
          <w:tcPr>
            <w:tcW w:type="dxa" w:w="2880"/>
          </w:tcPr>
          <w:p>
            <w:r>
              <w:rPr>
                <w:sz w:val="18"/>
              </w:rPr>
              <w:t>React Native (TypeScript) or Kotlin (Android native)</w:t>
            </w:r>
          </w:p>
        </w:tc>
        <w:tc>
          <w:tcPr>
            <w:tcW w:type="dxa" w:w="2880"/>
          </w:tcPr>
          <w:p>
            <w:r>
              <w:rPr>
                <w:sz w:val="18"/>
              </w:rPr>
              <w:t>Cross-platform for HRT/LRT. Native Android for Real Estate (heavier processing).</w:t>
            </w:r>
          </w:p>
        </w:tc>
      </w:tr>
      <w:tr>
        <w:tc>
          <w:tcPr>
            <w:tcW w:type="dxa" w:w="2880"/>
          </w:tcPr>
          <w:p>
            <w:r>
              <w:rPr>
                <w:sz w:val="18"/>
              </w:rPr>
              <w:t>ML Runtime (Phone)</w:t>
            </w:r>
          </w:p>
        </w:tc>
        <w:tc>
          <w:tcPr>
            <w:tcW w:type="dxa" w:w="2880"/>
          </w:tcPr>
          <w:p>
            <w:r>
              <w:rPr>
                <w:sz w:val="18"/>
              </w:rPr>
              <w:t>TensorFlow Lite + GPU delegate</w:t>
            </w:r>
          </w:p>
        </w:tc>
        <w:tc>
          <w:tcPr>
            <w:tcW w:type="dxa" w:w="2880"/>
          </w:tcPr>
          <w:p>
            <w:r>
              <w:rPr>
                <w:sz w:val="18"/>
              </w:rPr>
              <w:t>Runs all edge models on phone GPU/NPU. Standard across Android/iOS.</w:t>
            </w:r>
          </w:p>
        </w:tc>
      </w:tr>
      <w:tr>
        <w:tc>
          <w:tcPr>
            <w:tcW w:type="dxa" w:w="2880"/>
          </w:tcPr>
          <w:p>
            <w:r>
              <w:rPr>
                <w:sz w:val="18"/>
              </w:rPr>
              <w:t>Face Blur Model</w:t>
            </w:r>
          </w:p>
        </w:tc>
        <w:tc>
          <w:tcPr>
            <w:tcW w:type="dxa" w:w="2880"/>
          </w:tcPr>
          <w:p>
            <w:r>
              <w:rPr>
                <w:sz w:val="18"/>
              </w:rPr>
              <w:t>YOLO-Face (INT8 TFLite, ~3 MB)</w:t>
            </w:r>
          </w:p>
        </w:tc>
        <w:tc>
          <w:tcPr>
            <w:tcW w:type="dxa" w:w="2880"/>
          </w:tcPr>
          <w:p>
            <w:r>
              <w:rPr>
                <w:sz w:val="18"/>
              </w:rPr>
              <w:t>Fast (&lt;5ms/frame), 95%+ face detection. Runs before any domain processing.</w:t>
            </w:r>
          </w:p>
        </w:tc>
      </w:tr>
      <w:tr>
        <w:tc>
          <w:tcPr>
            <w:tcW w:type="dxa" w:w="2880"/>
          </w:tcPr>
          <w:p>
            <w:r>
              <w:rPr>
                <w:sz w:val="18"/>
              </w:rPr>
              <w:t>Speech-to-Text</w:t>
            </w:r>
          </w:p>
        </w:tc>
        <w:tc>
          <w:tcPr>
            <w:tcW w:type="dxa" w:w="2880"/>
          </w:tcPr>
          <w:p>
            <w:r>
              <w:rPr>
                <w:sz w:val="18"/>
              </w:rPr>
              <w:t>Whisper-tiny (phone, ~39 MB) + MedASR (cloud fallback)</w:t>
            </w:r>
          </w:p>
        </w:tc>
        <w:tc>
          <w:tcPr>
            <w:tcW w:type="dxa" w:w="2880"/>
          </w:tcPr>
          <w:p>
            <w:r>
              <w:rPr>
                <w:sz w:val="18"/>
              </w:rPr>
              <w:t>Whisper for general STT. MedASR for healthcare-specific terms.</w:t>
            </w:r>
          </w:p>
        </w:tc>
      </w:tr>
      <w:tr>
        <w:tc>
          <w:tcPr>
            <w:tcW w:type="dxa" w:w="2880"/>
          </w:tcPr>
          <w:p>
            <w:r>
              <w:rPr>
                <w:sz w:val="18"/>
              </w:rPr>
              <w:t>Video Codec</w:t>
            </w:r>
          </w:p>
        </w:tc>
        <w:tc>
          <w:tcPr>
            <w:tcW w:type="dxa" w:w="2880"/>
          </w:tcPr>
          <w:p>
            <w:r>
              <w:rPr>
                <w:sz w:val="18"/>
              </w:rPr>
              <w:t>H.265/HEVC (capture) → AV1 (archival)</w:t>
            </w:r>
          </w:p>
        </w:tc>
        <w:tc>
          <w:tcPr>
            <w:tcW w:type="dxa" w:w="2880"/>
          </w:tcPr>
          <w:p>
            <w:r>
              <w:rPr>
                <w:sz w:val="18"/>
              </w:rPr>
              <w:t>Universal hardware encoder support. 40–50% savings over H.264.</w:t>
            </w:r>
          </w:p>
        </w:tc>
      </w:tr>
      <w:tr>
        <w:tc>
          <w:tcPr>
            <w:tcW w:type="dxa" w:w="2880"/>
          </w:tcPr>
          <w:p>
            <w:r>
              <w:rPr>
                <w:sz w:val="18"/>
              </w:rPr>
              <w:t>Image Format</w:t>
            </w:r>
          </w:p>
        </w:tc>
        <w:tc>
          <w:tcPr>
            <w:tcW w:type="dxa" w:w="2880"/>
          </w:tcPr>
          <w:p>
            <w:r>
              <w:rPr>
                <w:sz w:val="18"/>
              </w:rPr>
              <w:t>WebP (thumbnails, quality 80)</w:t>
            </w:r>
          </w:p>
        </w:tc>
        <w:tc>
          <w:tcPr>
            <w:tcW w:type="dxa" w:w="2880"/>
          </w:tcPr>
          <w:p>
            <w:r>
              <w:rPr>
                <w:sz w:val="18"/>
              </w:rPr>
              <w:t>30% smaller than JPEG at same quality.</w:t>
            </w:r>
          </w:p>
        </w:tc>
      </w:tr>
      <w:tr>
        <w:tc>
          <w:tcPr>
            <w:tcW w:type="dxa" w:w="2880"/>
          </w:tcPr>
          <w:p>
            <w:r>
              <w:rPr>
                <w:sz w:val="18"/>
              </w:rPr>
              <w:t>Audio Codec</w:t>
            </w:r>
          </w:p>
        </w:tc>
        <w:tc>
          <w:tcPr>
            <w:tcW w:type="dxa" w:w="2880"/>
          </w:tcPr>
          <w:p>
            <w:r>
              <w:rPr>
                <w:sz w:val="18"/>
              </w:rPr>
              <w:t>Opus (24–32 Kbps mono)</w:t>
            </w:r>
          </w:p>
        </w:tc>
        <w:tc>
          <w:tcPr>
            <w:tcW w:type="dxa" w:w="2880"/>
          </w:tcPr>
          <w:p>
            <w:r>
              <w:rPr>
                <w:sz w:val="18"/>
              </w:rPr>
              <w:t>Royalty-free, excellent at low bitrates.</w:t>
            </w:r>
          </w:p>
        </w:tc>
      </w:tr>
      <w:tr>
        <w:tc>
          <w:tcPr>
            <w:tcW w:type="dxa" w:w="2880"/>
          </w:tcPr>
          <w:p>
            <w:r>
              <w:rPr>
                <w:sz w:val="18"/>
              </w:rPr>
              <w:t>Upload Client</w:t>
            </w:r>
          </w:p>
        </w:tc>
        <w:tc>
          <w:tcPr>
            <w:tcW w:type="dxa" w:w="2880"/>
          </w:tcPr>
          <w:p>
            <w:r>
              <w:rPr>
                <w:sz w:val="18"/>
              </w:rPr>
              <w:t>httpx (Python) / fetch (TypeScript)</w:t>
            </w:r>
          </w:p>
        </w:tc>
        <w:tc>
          <w:tcPr>
            <w:tcW w:type="dxa" w:w="2880"/>
          </w:tcPr>
          <w:p>
            <w:r>
              <w:rPr>
                <w:sz w:val="18"/>
              </w:rPr>
              <w:t>Async upload with offline queue and retry.</w:t>
            </w:r>
          </w:p>
        </w:tc>
      </w:tr>
      <w:tr>
        <w:tc>
          <w:tcPr>
            <w:tcW w:type="dxa" w:w="2880"/>
          </w:tcPr>
          <w:p>
            <w:r>
              <w:rPr>
                <w:sz w:val="18"/>
              </w:rPr>
              <w:t>Backend API</w:t>
            </w:r>
          </w:p>
        </w:tc>
        <w:tc>
          <w:tcPr>
            <w:tcW w:type="dxa" w:w="2880"/>
          </w:tcPr>
          <w:p>
            <w:r>
              <w:rPr>
                <w:sz w:val="18"/>
              </w:rPr>
              <w:t>FastAPI (Python)</w:t>
            </w:r>
          </w:p>
        </w:tc>
        <w:tc>
          <w:tcPr>
            <w:tcW w:type="dxa" w:w="2880"/>
          </w:tcPr>
          <w:p>
            <w:r>
              <w:rPr>
                <w:sz w:val="18"/>
              </w:rPr>
              <w:t>Lightweight, async, already used by HRT project.</w:t>
            </w:r>
          </w:p>
        </w:tc>
      </w:tr>
      <w:tr>
        <w:tc>
          <w:tcPr>
            <w:tcW w:type="dxa" w:w="2880"/>
          </w:tcPr>
          <w:p>
            <w:r>
              <w:rPr>
                <w:sz w:val="18"/>
              </w:rPr>
              <w:t>Database</w:t>
            </w:r>
          </w:p>
        </w:tc>
        <w:tc>
          <w:tcPr>
            <w:tcW w:type="dxa" w:w="2880"/>
          </w:tcPr>
          <w:p>
            <w:r>
              <w:rPr>
                <w:sz w:val="18"/>
              </w:rPr>
              <w:t>Supabase (PostgreSQL + pgvector + Auth + Storage)</w:t>
            </w:r>
          </w:p>
        </w:tc>
        <w:tc>
          <w:tcPr>
            <w:tcW w:type="dxa" w:w="2880"/>
          </w:tcPr>
          <w:p>
            <w:r>
              <w:rPr>
                <w:sz w:val="18"/>
              </w:rPr>
              <w:t>Each project has its own Supabase project. Shared module uploads to whichever project the domain plugin specifies.</w:t>
            </w:r>
          </w:p>
        </w:tc>
      </w:tr>
      <w:tr>
        <w:tc>
          <w:tcPr>
            <w:tcW w:type="dxa" w:w="2880"/>
          </w:tcPr>
          <w:p>
            <w:r>
              <w:rPr>
                <w:sz w:val="18"/>
              </w:rPr>
              <w:t>Object Storage</w:t>
            </w:r>
          </w:p>
        </w:tc>
        <w:tc>
          <w:tcPr>
            <w:tcW w:type="dxa" w:w="2880"/>
          </w:tcPr>
          <w:p>
            <w:r>
              <w:rPr>
                <w:sz w:val="18"/>
              </w:rPr>
              <w:t>Supabase Storage / AWS S3 (4-tier lifecycle)</w:t>
            </w:r>
          </w:p>
        </w:tc>
        <w:tc>
          <w:tcPr>
            <w:tcW w:type="dxa" w:w="2880"/>
          </w:tcPr>
          <w:p>
            <w:r>
              <w:rPr>
                <w:sz w:val="18"/>
              </w:rPr>
              <w:t>Thumbnails + selective clips. Tiered: hot → warm → cold → archive.</w:t>
            </w:r>
          </w:p>
        </w:tc>
      </w:tr>
    </w:tbl>
    <w:p>
      <w:pPr>
        <w:pStyle w:val="Heading2"/>
      </w:pPr>
      <w:r>
        <w:t>6.2 Domain-Specific Stacks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HRT/LRT</w:t>
            </w:r>
          </w:p>
        </w:tc>
        <w:tc>
          <w:tcPr>
            <w:tcW w:type="dxa" w:w="2880"/>
          </w:tcPr>
          <w:p>
            <w:r>
              <w:rPr>
                <w:b/>
                <w:sz w:val="18"/>
              </w:rPr>
              <w:t>Real Estate</w:t>
            </w:r>
          </w:p>
        </w:tc>
      </w:tr>
      <w:tr>
        <w:tc>
          <w:tcPr>
            <w:tcW w:type="dxa" w:w="2880"/>
          </w:tcPr>
          <w:p>
            <w:r>
              <w:rPr>
                <w:sz w:val="18"/>
              </w:rPr>
              <w:t>Food ML</w:t>
            </w:r>
          </w:p>
        </w:tc>
        <w:tc>
          <w:tcPr>
            <w:tcW w:type="dxa" w:w="2880"/>
          </w:tcPr>
          <w:p>
            <w:r>
              <w:rPr>
                <w:sz w:val="18"/>
              </w:rPr>
              <w:t>MobileNetV2-Food (TFLite)</w:t>
            </w:r>
          </w:p>
        </w:tc>
        <w:tc>
          <w:tcPr>
            <w:tcW w:type="dxa" w:w="2880"/>
          </w:tcPr>
          <w:p>
            <w:r>
              <w:rPr>
                <w:sz w:val="18"/>
              </w:rPr>
              <w:t>N/A</w:t>
            </w:r>
          </w:p>
        </w:tc>
      </w:tr>
      <w:tr>
        <w:tc>
          <w:tcPr>
            <w:tcW w:type="dxa" w:w="2880"/>
          </w:tcPr>
          <w:p>
            <w:r>
              <w:rPr>
                <w:sz w:val="18"/>
              </w:rPr>
              <w:t>Object ML</w:t>
            </w:r>
          </w:p>
        </w:tc>
        <w:tc>
          <w:tcPr>
            <w:tcW w:type="dxa" w:w="2880"/>
          </w:tcPr>
          <w:p>
            <w:r>
              <w:rPr>
                <w:sz w:val="18"/>
              </w:rPr>
              <w:t>N/A</w:t>
            </w:r>
          </w:p>
        </w:tc>
        <w:tc>
          <w:tcPr>
            <w:tcW w:type="dxa" w:w="2880"/>
          </w:tcPr>
          <w:p>
            <w:r>
              <w:rPr>
                <w:sz w:val="18"/>
              </w:rPr>
              <w:t>YOLOv8n custom-trained on property defects</w:t>
            </w:r>
          </w:p>
        </w:tc>
      </w:tr>
      <w:tr>
        <w:tc>
          <w:tcPr>
            <w:tcW w:type="dxa" w:w="2880"/>
          </w:tcPr>
          <w:p>
            <w:r>
              <w:rPr>
                <w:sz w:val="18"/>
              </w:rPr>
              <w:t>Room ML</w:t>
            </w:r>
          </w:p>
        </w:tc>
        <w:tc>
          <w:tcPr>
            <w:tcW w:type="dxa" w:w="2880"/>
          </w:tcPr>
          <w:p>
            <w:r>
              <w:rPr>
                <w:sz w:val="18"/>
              </w:rPr>
              <w:t>N/A</w:t>
            </w:r>
          </w:p>
        </w:tc>
        <w:tc>
          <w:tcPr>
            <w:tcW w:type="dxa" w:w="2880"/>
          </w:tcPr>
          <w:p>
            <w:r>
              <w:rPr>
                <w:sz w:val="18"/>
              </w:rPr>
              <w:t>MobileNetV3 (Places365)</w:t>
            </w:r>
          </w:p>
        </w:tc>
      </w:tr>
      <w:tr>
        <w:tc>
          <w:tcPr>
            <w:tcW w:type="dxa" w:w="2880"/>
          </w:tcPr>
          <w:p>
            <w:r>
              <w:rPr>
                <w:sz w:val="18"/>
              </w:rPr>
              <w:t>3D Pipeline</w:t>
            </w:r>
          </w:p>
        </w:tc>
        <w:tc>
          <w:tcPr>
            <w:tcW w:type="dxa" w:w="2880"/>
          </w:tcPr>
          <w:p>
            <w:r>
              <w:rPr>
                <w:sz w:val="18"/>
              </w:rPr>
              <w:t>N/A</w:t>
            </w:r>
          </w:p>
        </w:tc>
        <w:tc>
          <w:tcPr>
            <w:tcW w:type="dxa" w:w="2880"/>
          </w:tcPr>
          <w:p>
            <w:r>
              <w:rPr>
                <w:sz w:val="18"/>
              </w:rPr>
              <w:t>COLMAP + Nerfstudio (cloud GPU)</w:t>
            </w:r>
          </w:p>
        </w:tc>
      </w:tr>
      <w:tr>
        <w:tc>
          <w:tcPr>
            <w:tcW w:type="dxa" w:w="2880"/>
          </w:tcPr>
          <w:p>
            <w:r>
              <w:rPr>
                <w:sz w:val="18"/>
              </w:rPr>
              <w:t>Embeddings</w:t>
            </w:r>
          </w:p>
        </w:tc>
        <w:tc>
          <w:tcPr>
            <w:tcW w:type="dxa" w:w="2880"/>
          </w:tcPr>
          <w:p>
            <w:r>
              <w:rPr>
                <w:sz w:val="18"/>
              </w:rPr>
              <w:t>pgvector (health multimodal)</w:t>
            </w:r>
          </w:p>
        </w:tc>
        <w:tc>
          <w:tcPr>
            <w:tcW w:type="dxa" w:w="2880"/>
          </w:tcPr>
          <w:p>
            <w:r>
              <w:rPr>
                <w:sz w:val="18"/>
              </w:rPr>
              <w:t>OpenCLIP + pgvector (property search)</w:t>
            </w:r>
          </w:p>
        </w:tc>
      </w:tr>
      <w:tr>
        <w:tc>
          <w:tcPr>
            <w:tcW w:type="dxa" w:w="2880"/>
          </w:tcPr>
          <w:p>
            <w:r>
              <w:rPr>
                <w:sz w:val="18"/>
              </w:rPr>
              <w:t>Database</w:t>
            </w:r>
          </w:p>
        </w:tc>
        <w:tc>
          <w:tcPr>
            <w:tcW w:type="dxa" w:w="2880"/>
          </w:tcPr>
          <w:p>
            <w:r>
              <w:rPr>
                <w:sz w:val="18"/>
              </w:rPr>
              <w:t>HRT/LRT unified Supabase (27 tables)</w:t>
            </w:r>
          </w:p>
        </w:tc>
        <w:tc>
          <w:tcPr>
            <w:tcW w:type="dxa" w:w="2880"/>
          </w:tcPr>
          <w:p>
            <w:r>
              <w:rPr>
                <w:sz w:val="18"/>
              </w:rPr>
              <w:t>Real Estate Supabase (7 tables)</w:t>
            </w:r>
          </w:p>
        </w:tc>
      </w:tr>
      <w:tr>
        <w:tc>
          <w:tcPr>
            <w:tcW w:type="dxa" w:w="2880"/>
          </w:tcPr>
          <w:p>
            <w:r>
              <w:rPr>
                <w:sz w:val="18"/>
              </w:rPr>
              <w:t>LLM</w:t>
            </w:r>
          </w:p>
        </w:tc>
        <w:tc>
          <w:tcPr>
            <w:tcW w:type="dxa" w:w="2880"/>
          </w:tcPr>
          <w:p>
            <w:r>
              <w:rPr>
                <w:sz w:val="18"/>
              </w:rPr>
              <w:t>Qwen 2.5 7B / Meditron-70B (health agent)</w:t>
            </w:r>
          </w:p>
        </w:tc>
        <w:tc>
          <w:tcPr>
            <w:tcW w:type="dxa" w:w="2880"/>
          </w:tcPr>
          <w:p>
            <w:r>
              <w:rPr>
                <w:sz w:val="18"/>
              </w:rPr>
              <w:t>LLaVA / GPT-4o (listing generation)</w:t>
            </w:r>
          </w:p>
        </w:tc>
      </w:tr>
    </w:tbl>
    <w:p>
      <w:r>
        <w:br w:type="page"/>
      </w:r>
    </w:p>
    <w:p>
      <w:pPr>
        <w:pStyle w:val="Heading1"/>
      </w:pPr>
      <w:r>
        <w:t>7. Architecture: How the Code Is Organized</w:t>
      </w:r>
    </w:p>
    <w:p>
      <w:pPr>
        <w:pStyle w:val="Heading2"/>
      </w:pPr>
      <w:r>
        <w:t>7.1 Module Structure</w:t>
      </w:r>
    </w:p>
    <w:p>
      <w:pPr>
        <w:shd w:fill="F0F0F8" w:val="clear"/>
      </w:pPr>
      <w:r>
        <w:rPr>
          <w:rFonts w:ascii="Consolas" w:hAnsi="Consolas"/>
          <w:sz w:val="18"/>
        </w:rPr>
        <w:t>triple-h-glasses/                          ← Shared module (Git repo)</w:t>
        <w:br/>
        <w:t>├── core/                                    ← Shared capture pipeline</w:t>
        <w:br/>
        <w:t>│   ├── capture/                              ← Camera + audio + IMU capture</w:t>
        <w:br/>
        <w:t>│   ├── privacy/                              ← YOLO-Face blur</w:t>
        <w:br/>
        <w:t>│   ├── transport/                            ← BLE/WiFi glasses → phone</w:t>
        <w:br/>
        <w:t>│   ├── stt/                                  ← Whisper STT</w:t>
        <w:br/>
        <w:t>│   ├── upload/                               ← Phone → Supabase/S3</w:t>
        <w:br/>
        <w:t>│   ├── queue/                                ← Offline queue + retry</w:t>
        <w:br/>
        <w:t>│   └── models/                               ← Shared TFLite models (YOLO-Face, Whisper)</w:t>
        <w:br/>
        <w:t>│</w:t>
        <w:br/>
        <w:t>├── plugins/                                 ← Domain-specific processing</w:t>
        <w:br/>
        <w:t>│   ├── healthcare/                           ← HRT/LRT plugin</w:t>
        <w:br/>
        <w:t>│   │   ├── food_classifier.py                ← MobileNetV2-Food</w:t>
        <w:br/>
        <w:t>│   │   ├── portion_estimator.py              ← YOLOv8n portion</w:t>
        <w:br/>
        <w:t>│   │   ├── nutrition_lookup.py               ← MFDS/USDA SQLite</w:t>
        <w:br/>
        <w:t>│   │   ├── medication_detector.py            ← OCR + keyword</w:t>
        <w:br/>
        <w:t>│   │   └── models/                           ← HRT/LRT specific TFLite models</w:t>
        <w:br/>
        <w:t>│   │</w:t>
        <w:br/>
        <w:t>│   └── realestate/                           ← Real Estate plugin</w:t>
        <w:br/>
        <w:t>│       ├── room_classifier.py                ← MobileNetV3 Places365</w:t>
        <w:br/>
        <w:t>│       ├── defect_detector.py                ← YOLOv8n custom</w:t>
        <w:br/>
        <w:t>│       ├── reconstruction_client.py          ← COLMAP/NeRF API client</w:t>
        <w:br/>
        <w:t>│       └── models/                           ← Real Estate specific TFLite models</w:t>
        <w:br/>
        <w:t>│</w:t>
        <w:br/>
        <w:t>├── apps/                                    ← Phone applications</w:t>
        <w:br/>
        <w:t>│   ├── healthcare_app/                       ← React Native app for HRT/LRT</w:t>
        <w:br/>
        <w:t>│   └── realestate_app/                       ← Android native app for Real Estate</w:t>
        <w:br/>
        <w:t>│</w:t>
        <w:br/>
        <w:t>└── docs/                                    ← Documentation</w:t>
      </w:r>
    </w:p>
    <w:p/>
    <w:p>
      <w:pPr>
        <w:pStyle w:val="Heading2"/>
      </w:pPr>
      <w:r>
        <w:t>7.2 How a Domain Plugin Works</w:t>
      </w:r>
    </w:p>
    <w:p>
      <w:r>
        <w:t>Each domain plugin implements a simple interface. The shared module calls the plugin after completing Stages 1–5 (capture, trigger, privacy, STT, upload). The plugin receives the processed data and returns domain-specific results.</w:t>
      </w:r>
    </w:p>
    <w:p>
      <w:pPr>
        <w:shd w:fill="F0F0F8" w:val="clear"/>
      </w:pPr>
      <w:r>
        <w:rPr>
          <w:rFonts w:ascii="Consolas" w:hAnsi="Consolas"/>
          <w:sz w:val="18"/>
        </w:rPr>
        <w:t>class DomainPlugin:</w:t>
        <w:br/>
        <w:t xml:space="preserve">    """Interface that every domain plugin must implement."""</w:t>
        <w:br/>
        <w:br/>
        <w:t xml:space="preserve">    def get_capture_mode(self) -&gt; str:</w:t>
        <w:br/>
        <w:t xml:space="preserve">        """Return "event_triggered" or "continuous_recording"."""</w:t>
        <w:br/>
        <w:br/>
        <w:t xml:space="preserve">    def process_frame(self, frame, audio_text, metadata) -&gt; dict:</w:t>
        <w:br/>
        <w:t xml:space="preserve">        """Process one captured frame. Return structured event data."""</w:t>
        <w:br/>
        <w:br/>
        <w:t xml:space="preserve">    def get_upload_config(self) -&gt; dict:</w:t>
        <w:br/>
        <w:t xml:space="preserve">        """Return Supabase URL, table names, storage bucket."""</w:t>
        <w:br/>
        <w:br/>
        <w:t xml:space="preserve">    def on_batch_complete(self, events) -&gt; dict:</w:t>
        <w:br/>
        <w:t xml:space="preserve">        """Called at end of day/session. Return daily summary."""</w:t>
      </w:r>
    </w:p>
    <w:p/>
    <w:p>
      <w:r>
        <w:t>The shared module does NOT need to know anything about food, medication, rooms, or defects. It captures, blurs faces, transcribes audio, and uploads. The plugin interprets what the captured data means for its specific domain.</w:t>
      </w:r>
    </w:p>
    <w:p>
      <w:r>
        <w:br w:type="page"/>
      </w:r>
    </w:p>
    <w:p>
      <w:pPr>
        <w:pStyle w:val="Heading1"/>
      </w:pPr>
      <w:r>
        <w:t>8. Development Plan</w:t>
      </w:r>
    </w:p>
    <w:p>
      <w:pPr>
        <w:pStyle w:val="Heading2"/>
      </w:pPr>
      <w:r>
        <w:t>8.1 Phase 1: Shared Core (Weeks 1–4)</w:t>
      </w:r>
    </w:p>
    <w:p>
      <w:r>
        <w:t>All three teams collaborate on the shared capture pipeline.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Week</w:t>
            </w:r>
          </w:p>
        </w:tc>
        <w:tc>
          <w:tcPr>
            <w:tcW w:type="dxa" w:w="2880"/>
          </w:tcPr>
          <w:p>
            <w:r>
              <w:rPr>
                <w:b/>
                <w:sz w:val="18"/>
              </w:rPr>
              <w:t>Deliverable</w:t>
            </w:r>
          </w:p>
        </w:tc>
        <w:tc>
          <w:tcPr>
            <w:tcW w:type="dxa" w:w="2880"/>
          </w:tcPr>
          <w:p>
            <w:r>
              <w:rPr>
                <w:b/>
                <w:sz w:val="18"/>
              </w:rPr>
              <w:t>Owner</w:t>
            </w:r>
          </w:p>
        </w:tc>
      </w:tr>
      <w:tr>
        <w:tc>
          <w:tcPr>
            <w:tcW w:type="dxa" w:w="2880"/>
          </w:tcPr>
          <w:p>
            <w:r>
              <w:rPr>
                <w:sz w:val="18"/>
              </w:rPr>
              <w:t>1</w:t>
            </w:r>
          </w:p>
        </w:tc>
        <w:tc>
          <w:tcPr>
            <w:tcW w:type="dxa" w:w="2880"/>
          </w:tcPr>
          <w:p>
            <w:r>
              <w:rPr>
                <w:sz w:val="18"/>
              </w:rPr>
              <w:t>Glasses connection service (Omi + Android XR + Vuzix adapters)</w:t>
            </w:r>
          </w:p>
        </w:tc>
        <w:tc>
          <w:tcPr>
            <w:tcW w:type="dxa" w:w="2880"/>
          </w:tcPr>
          <w:p>
            <w:r>
              <w:rPr>
                <w:sz w:val="18"/>
              </w:rPr>
              <w:t>All teams together</w:t>
            </w:r>
          </w:p>
        </w:tc>
      </w:tr>
      <w:tr>
        <w:tc>
          <w:tcPr>
            <w:tcW w:type="dxa" w:w="2880"/>
          </w:tcPr>
          <w:p>
            <w:r>
              <w:rPr>
                <w:sz w:val="18"/>
              </w:rPr>
              <w:t>1</w:t>
            </w:r>
          </w:p>
        </w:tc>
        <w:tc>
          <w:tcPr>
            <w:tcW w:type="dxa" w:w="2880"/>
          </w:tcPr>
          <w:p>
            <w:r>
              <w:rPr>
                <w:sz w:val="18"/>
              </w:rPr>
              <w:t>Camera capture module (event-triggered + continuous modes)</w:t>
            </w:r>
          </w:p>
        </w:tc>
        <w:tc>
          <w:tcPr>
            <w:tcW w:type="dxa" w:w="2880"/>
          </w:tcPr>
          <w:p>
            <w:r>
              <w:rPr>
                <w:sz w:val="18"/>
              </w:rPr>
              <w:t>All teams together</w:t>
            </w:r>
          </w:p>
        </w:tc>
      </w:tr>
      <w:tr>
        <w:tc>
          <w:tcPr>
            <w:tcW w:type="dxa" w:w="2880"/>
          </w:tcPr>
          <w:p>
            <w:r>
              <w:rPr>
                <w:sz w:val="18"/>
              </w:rPr>
              <w:t>2</w:t>
            </w:r>
          </w:p>
        </w:tc>
        <w:tc>
          <w:tcPr>
            <w:tcW w:type="dxa" w:w="2880"/>
          </w:tcPr>
          <w:p>
            <w:r>
              <w:rPr>
                <w:sz w:val="18"/>
              </w:rPr>
              <w:t>BLE/WiFi transport layer (glasses → phone)</w:t>
            </w:r>
          </w:p>
        </w:tc>
        <w:tc>
          <w:tcPr>
            <w:tcW w:type="dxa" w:w="2880"/>
          </w:tcPr>
          <w:p>
            <w:r>
              <w:rPr>
                <w:sz w:val="18"/>
              </w:rPr>
              <w:t>All teams together</w:t>
            </w:r>
          </w:p>
        </w:tc>
      </w:tr>
      <w:tr>
        <w:tc>
          <w:tcPr>
            <w:tcW w:type="dxa" w:w="2880"/>
          </w:tcPr>
          <w:p>
            <w:r>
              <w:rPr>
                <w:sz w:val="18"/>
              </w:rPr>
              <w:t>2</w:t>
            </w:r>
          </w:p>
        </w:tc>
        <w:tc>
          <w:tcPr>
            <w:tcW w:type="dxa" w:w="2880"/>
          </w:tcPr>
          <w:p>
            <w:r>
              <w:rPr>
                <w:sz w:val="18"/>
              </w:rPr>
              <w:t>YOLO-Face privacy filter (face blur on phone)</w:t>
            </w:r>
          </w:p>
        </w:tc>
        <w:tc>
          <w:tcPr>
            <w:tcW w:type="dxa" w:w="2880"/>
          </w:tcPr>
          <w:p>
            <w:r>
              <w:rPr>
                <w:sz w:val="18"/>
              </w:rPr>
              <w:t>Healthcare team</w:t>
            </w:r>
          </w:p>
        </w:tc>
      </w:tr>
      <w:tr>
        <w:tc>
          <w:tcPr>
            <w:tcW w:type="dxa" w:w="2880"/>
          </w:tcPr>
          <w:p>
            <w:r>
              <w:rPr>
                <w:sz w:val="18"/>
              </w:rPr>
              <w:t>3</w:t>
            </w:r>
          </w:p>
        </w:tc>
        <w:tc>
          <w:tcPr>
            <w:tcW w:type="dxa" w:w="2880"/>
          </w:tcPr>
          <w:p>
            <w:r>
              <w:rPr>
                <w:sz w:val="18"/>
              </w:rPr>
              <w:t>Whisper STT integration (phone-side + cloud fallback)</w:t>
            </w:r>
          </w:p>
        </w:tc>
        <w:tc>
          <w:tcPr>
            <w:tcW w:type="dxa" w:w="2880"/>
          </w:tcPr>
          <w:p>
            <w:r>
              <w:rPr>
                <w:sz w:val="18"/>
              </w:rPr>
              <w:t>Healthcare team</w:t>
            </w:r>
          </w:p>
        </w:tc>
      </w:tr>
      <w:tr>
        <w:tc>
          <w:tcPr>
            <w:tcW w:type="dxa" w:w="2880"/>
          </w:tcPr>
          <w:p>
            <w:r>
              <w:rPr>
                <w:sz w:val="18"/>
              </w:rPr>
              <w:t>3</w:t>
            </w:r>
          </w:p>
        </w:tc>
        <w:tc>
          <w:tcPr>
            <w:tcW w:type="dxa" w:w="2880"/>
          </w:tcPr>
          <w:p>
            <w:r>
              <w:rPr>
                <w:sz w:val="18"/>
              </w:rPr>
              <w:t>Upload module (Supabase Storage + offline queue + retry)</w:t>
            </w:r>
          </w:p>
        </w:tc>
        <w:tc>
          <w:tcPr>
            <w:tcW w:type="dxa" w:w="2880"/>
          </w:tcPr>
          <w:p>
            <w:r>
              <w:rPr>
                <w:sz w:val="18"/>
              </w:rPr>
              <w:t>LRT team</w:t>
            </w:r>
          </w:p>
        </w:tc>
      </w:tr>
      <w:tr>
        <w:tc>
          <w:tcPr>
            <w:tcW w:type="dxa" w:w="2880"/>
          </w:tcPr>
          <w:p>
            <w:r>
              <w:rPr>
                <w:sz w:val="18"/>
              </w:rPr>
              <w:t>4</w:t>
            </w:r>
          </w:p>
        </w:tc>
        <w:tc>
          <w:tcPr>
            <w:tcW w:type="dxa" w:w="2880"/>
          </w:tcPr>
          <w:p>
            <w:r>
              <w:rPr>
                <w:sz w:val="18"/>
              </w:rPr>
              <w:t>Integration testing: capture → blur → STT → upload end-to-end</w:t>
            </w:r>
          </w:p>
        </w:tc>
        <w:tc>
          <w:tcPr>
            <w:tcW w:type="dxa" w:w="2880"/>
          </w:tcPr>
          <w:p>
            <w:r>
              <w:rPr>
                <w:sz w:val="18"/>
              </w:rPr>
              <w:t>All teams together</w:t>
            </w:r>
          </w:p>
        </w:tc>
      </w:tr>
      <w:tr>
        <w:tc>
          <w:tcPr>
            <w:tcW w:type="dxa" w:w="2880"/>
          </w:tcPr>
          <w:p>
            <w:r>
              <w:rPr>
                <w:sz w:val="18"/>
              </w:rPr>
              <w:t>4</w:t>
            </w:r>
          </w:p>
        </w:tc>
        <w:tc>
          <w:tcPr>
            <w:tcW w:type="dxa" w:w="2880"/>
          </w:tcPr>
          <w:p>
            <w:r>
              <w:rPr>
                <w:sz w:val="18"/>
              </w:rPr>
              <w:t>Plugin interface defined and documented</w:t>
            </w:r>
          </w:p>
        </w:tc>
        <w:tc>
          <w:tcPr>
            <w:tcW w:type="dxa" w:w="2880"/>
          </w:tcPr>
          <w:p>
            <w:r>
              <w:rPr>
                <w:sz w:val="18"/>
              </w:rPr>
              <w:t>All teams together</w:t>
            </w:r>
          </w:p>
        </w:tc>
      </w:tr>
    </w:tbl>
    <w:p>
      <w:pPr>
        <w:pStyle w:val="Heading2"/>
      </w:pPr>
      <w:r>
        <w:t>8.2 Phase 2: Domain Plugins (Weeks 5–8)</w:t>
      </w:r>
    </w:p>
    <w:p>
      <w:r>
        <w:t>Each team builds their domain-specific plugin independently.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Week</w:t>
            </w:r>
          </w:p>
        </w:tc>
        <w:tc>
          <w:tcPr>
            <w:tcW w:type="dxa" w:w="2880"/>
          </w:tcPr>
          <w:p>
            <w:r>
              <w:rPr>
                <w:b/>
                <w:sz w:val="18"/>
              </w:rPr>
              <w:t>Healthcare (HRT/LRT) Plugin</w:t>
            </w:r>
          </w:p>
        </w:tc>
        <w:tc>
          <w:tcPr>
            <w:tcW w:type="dxa" w:w="2880"/>
          </w:tcPr>
          <w:p>
            <w:r>
              <w:rPr>
                <w:b/>
                <w:sz w:val="18"/>
              </w:rPr>
              <w:t>Real Estate Plugin</w:t>
            </w:r>
          </w:p>
        </w:tc>
      </w:tr>
      <w:tr>
        <w:tc>
          <w:tcPr>
            <w:tcW w:type="dxa" w:w="2880"/>
          </w:tcPr>
          <w:p>
            <w:r>
              <w:rPr>
                <w:sz w:val="18"/>
              </w:rPr>
              <w:t>5</w:t>
            </w:r>
          </w:p>
        </w:tc>
        <w:tc>
          <w:tcPr>
            <w:tcW w:type="dxa" w:w="2880"/>
          </w:tcPr>
          <w:p>
            <w:r>
              <w:rPr>
                <w:sz w:val="18"/>
              </w:rPr>
              <w:t>MobileNetV2-Food integration + testing</w:t>
            </w:r>
          </w:p>
        </w:tc>
        <w:tc>
          <w:tcPr>
            <w:tcW w:type="dxa" w:w="2880"/>
          </w:tcPr>
          <w:p>
            <w:r>
              <w:rPr>
                <w:sz w:val="18"/>
              </w:rPr>
              <w:t>MobileNetV3 room classifier integration</w:t>
            </w:r>
          </w:p>
        </w:tc>
      </w:tr>
      <w:tr>
        <w:tc>
          <w:tcPr>
            <w:tcW w:type="dxa" w:w="2880"/>
          </w:tcPr>
          <w:p>
            <w:r>
              <w:rPr>
                <w:sz w:val="18"/>
              </w:rPr>
              <w:t>6</w:t>
            </w:r>
          </w:p>
        </w:tc>
        <w:tc>
          <w:tcPr>
            <w:tcW w:type="dxa" w:w="2880"/>
          </w:tcPr>
          <w:p>
            <w:r>
              <w:rPr>
                <w:sz w:val="18"/>
              </w:rPr>
              <w:t>Nutrition lookup (MFDS/USDA SQLite)</w:t>
            </w:r>
          </w:p>
        </w:tc>
        <w:tc>
          <w:tcPr>
            <w:tcW w:type="dxa" w:w="2880"/>
          </w:tcPr>
          <w:p>
            <w:r>
              <w:rPr>
                <w:sz w:val="18"/>
              </w:rPr>
              <w:t>YOLOv8n defect detector training on property images</w:t>
            </w:r>
          </w:p>
        </w:tc>
      </w:tr>
      <w:tr>
        <w:tc>
          <w:tcPr>
            <w:tcW w:type="dxa" w:w="2880"/>
          </w:tcPr>
          <w:p>
            <w:r>
              <w:rPr>
                <w:sz w:val="18"/>
              </w:rPr>
              <w:t>7</w:t>
            </w:r>
          </w:p>
        </w:tc>
        <w:tc>
          <w:tcPr>
            <w:tcW w:type="dxa" w:w="2880"/>
          </w:tcPr>
          <w:p>
            <w:r>
              <w:rPr>
                <w:sz w:val="18"/>
              </w:rPr>
              <w:t>Medication OCR + exercise IMU classifier</w:t>
            </w:r>
          </w:p>
        </w:tc>
        <w:tc>
          <w:tcPr>
            <w:tcW w:type="dxa" w:w="2880"/>
          </w:tcPr>
          <w:p>
            <w:r>
              <w:rPr>
                <w:sz w:val="18"/>
              </w:rPr>
              <w:t>3D reconstruction pipeline (COLMAP + Nerfstudio)</w:t>
            </w:r>
          </w:p>
        </w:tc>
      </w:tr>
      <w:tr>
        <w:tc>
          <w:tcPr>
            <w:tcW w:type="dxa" w:w="2880"/>
          </w:tcPr>
          <w:p>
            <w:r>
              <w:rPr>
                <w:sz w:val="18"/>
              </w:rPr>
              <w:t>8</w:t>
            </w:r>
          </w:p>
        </w:tc>
        <w:tc>
          <w:tcPr>
            <w:tcW w:type="dxa" w:w="2880"/>
          </w:tcPr>
          <w:p>
            <w:r>
              <w:rPr>
                <w:sz w:val="18"/>
              </w:rPr>
              <w:t>Full pipeline test: glasses → food detect → nutrition → Supabase</w:t>
            </w:r>
          </w:p>
        </w:tc>
        <w:tc>
          <w:tcPr>
            <w:tcW w:type="dxa" w:w="2880"/>
          </w:tcPr>
          <w:p>
            <w:r>
              <w:rPr>
                <w:sz w:val="18"/>
              </w:rPr>
              <w:t>Full pipeline test: glasses → video → 3D model → property card</w:t>
            </w:r>
          </w:p>
        </w:tc>
      </w:tr>
    </w:tbl>
    <w:p>
      <w:pPr>
        <w:pStyle w:val="Heading2"/>
      </w:pPr>
      <w:r>
        <w:t>8.3 Phase 3: Phone Apps (Weeks 9–12)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Week</w:t>
            </w:r>
          </w:p>
        </w:tc>
        <w:tc>
          <w:tcPr>
            <w:tcW w:type="dxa" w:w="2880"/>
          </w:tcPr>
          <w:p>
            <w:r>
              <w:rPr>
                <w:b/>
                <w:sz w:val="18"/>
              </w:rPr>
              <w:t>Healthcare App</w:t>
            </w:r>
          </w:p>
        </w:tc>
        <w:tc>
          <w:tcPr>
            <w:tcW w:type="dxa" w:w="2880"/>
          </w:tcPr>
          <w:p>
            <w:r>
              <w:rPr>
                <w:b/>
                <w:sz w:val="18"/>
              </w:rPr>
              <w:t>Real Estate App</w:t>
            </w:r>
          </w:p>
        </w:tc>
      </w:tr>
      <w:tr>
        <w:tc>
          <w:tcPr>
            <w:tcW w:type="dxa" w:w="2880"/>
          </w:tcPr>
          <w:p>
            <w:r>
              <w:rPr>
                <w:sz w:val="18"/>
              </w:rPr>
              <w:t>9–10</w:t>
            </w:r>
          </w:p>
        </w:tc>
        <w:tc>
          <w:tcPr>
            <w:tcW w:type="dxa" w:w="2880"/>
          </w:tcPr>
          <w:p>
            <w:r>
              <w:rPr>
                <w:sz w:val="18"/>
              </w:rPr>
              <w:t>React Native: home screen, event feed, daily summary, food correction UI</w:t>
            </w:r>
          </w:p>
        </w:tc>
        <w:tc>
          <w:tcPr>
            <w:tcW w:type="dxa" w:w="2880"/>
          </w:tcPr>
          <w:p>
            <w:r>
              <w:rPr>
                <w:sz w:val="18"/>
              </w:rPr>
              <w:t>Android native: capture controls, room timeline, defect review</w:t>
            </w:r>
          </w:p>
        </w:tc>
      </w:tr>
      <w:tr>
        <w:tc>
          <w:tcPr>
            <w:tcW w:type="dxa" w:w="2880"/>
          </w:tcPr>
          <w:p>
            <w:r>
              <w:rPr>
                <w:sz w:val="18"/>
              </w:rPr>
              <w:t>11–12</w:t>
            </w:r>
          </w:p>
        </w:tc>
        <w:tc>
          <w:tcPr>
            <w:tcW w:type="dxa" w:w="2880"/>
          </w:tcPr>
          <w:p>
            <w:r>
              <w:rPr>
                <w:sz w:val="18"/>
              </w:rPr>
              <w:t>Testing with Omi Glass: real meals, real medications, real exercise</w:t>
            </w:r>
          </w:p>
        </w:tc>
        <w:tc>
          <w:tcPr>
            <w:tcW w:type="dxa" w:w="2880"/>
          </w:tcPr>
          <w:p>
            <w:r>
              <w:rPr>
                <w:sz w:val="18"/>
              </w:rPr>
              <w:t>Testing with Vuzix M400: real property walkthroughs, 3D output quality</w:t>
            </w:r>
          </w:p>
        </w:tc>
      </w:tr>
    </w:tbl>
    <w:p>
      <w:r>
        <w:br w:type="page"/>
      </w:r>
    </w:p>
    <w:p>
      <w:pPr>
        <w:pStyle w:val="Heading1"/>
      </w:pPr>
      <w:r>
        <w:t>9.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Question</w:t>
            </w:r>
          </w:p>
        </w:tc>
        <w:tc>
          <w:tcPr>
            <w:tcW w:type="dxa" w:w="4320"/>
          </w:tcPr>
          <w:p>
            <w:r>
              <w:rPr>
                <w:b/>
                <w:sz w:val="18"/>
              </w:rPr>
              <w:t>Answer</w:t>
            </w:r>
          </w:p>
        </w:tc>
      </w:tr>
      <w:tr>
        <w:tc>
          <w:tcPr>
            <w:tcW w:type="dxa" w:w="4320"/>
          </w:tcPr>
          <w:p>
            <w:r>
              <w:rPr>
                <w:sz w:val="18"/>
              </w:rPr>
              <w:t>What is the shared module?</w:t>
            </w:r>
          </w:p>
        </w:tc>
        <w:tc>
          <w:tcPr>
            <w:tcW w:type="dxa" w:w="4320"/>
          </w:tcPr>
          <w:p>
            <w:r>
              <w:rPr>
                <w:sz w:val="18"/>
              </w:rPr>
              <w:t>One codebase for glasses capture, face blur, STT, and upload — used by all three projects</w:t>
            </w:r>
          </w:p>
        </w:tc>
      </w:tr>
      <w:tr>
        <w:tc>
          <w:tcPr>
            <w:tcW w:type="dxa" w:w="4320"/>
          </w:tcPr>
          <w:p>
            <w:r>
              <w:rPr>
                <w:sz w:val="18"/>
              </w:rPr>
              <w:t>What is NOT shared?</w:t>
            </w:r>
          </w:p>
        </w:tc>
        <w:tc>
          <w:tcPr>
            <w:tcW w:type="dxa" w:w="4320"/>
          </w:tcPr>
          <w:p>
            <w:r>
              <w:rPr>
                <w:sz w:val="18"/>
              </w:rPr>
              <w:t>Domain-specific ML models and business logic (food vs rooms vs defects)</w:t>
            </w:r>
          </w:p>
        </w:tc>
      </w:tr>
      <w:tr>
        <w:tc>
          <w:tcPr>
            <w:tcW w:type="dxa" w:w="4320"/>
          </w:tcPr>
          <w:p>
            <w:r>
              <w:rPr>
                <w:sz w:val="18"/>
              </w:rPr>
              <w:t>What glasses do we use?</w:t>
            </w:r>
          </w:p>
        </w:tc>
        <w:tc>
          <w:tcPr>
            <w:tcW w:type="dxa" w:w="4320"/>
          </w:tcPr>
          <w:p>
            <w:r>
              <w:rPr>
                <w:sz w:val="18"/>
              </w:rPr>
              <w:t>Omi Glass (dev/testing, HRT/LRT), Vuzix M400 (Real Estate 4K video), Android XR (production 2026)</w:t>
            </w:r>
          </w:p>
        </w:tc>
      </w:tr>
      <w:tr>
        <w:tc>
          <w:tcPr>
            <w:tcW w:type="dxa" w:w="4320"/>
          </w:tcPr>
          <w:p>
            <w:r>
              <w:rPr>
                <w:sz w:val="18"/>
              </w:rPr>
              <w:t>How does each project use it?</w:t>
            </w:r>
          </w:p>
        </w:tc>
        <w:tc>
          <w:tcPr>
            <w:tcW w:type="dxa" w:w="4320"/>
          </w:tcPr>
          <w:p>
            <w:r>
              <w:rPr>
                <w:sz w:val="18"/>
              </w:rPr>
              <w:t>Shared module captures data. Domain plugin processes it. Each project has its own Supabase.</w:t>
            </w:r>
          </w:p>
        </w:tc>
      </w:tr>
      <w:tr>
        <w:tc>
          <w:tcPr>
            <w:tcW w:type="dxa" w:w="4320"/>
          </w:tcPr>
          <w:p>
            <w:r>
              <w:rPr>
                <w:sz w:val="18"/>
              </w:rPr>
              <w:t>How is code organized?</w:t>
            </w:r>
          </w:p>
        </w:tc>
        <w:tc>
          <w:tcPr>
            <w:tcW w:type="dxa" w:w="4320"/>
          </w:tcPr>
          <w:p>
            <w:r>
              <w:rPr>
                <w:sz w:val="18"/>
              </w:rPr>
              <w:t>triple-h-glasses/ repo with core/ (shared) and plugins/ (domain-specific)</w:t>
            </w:r>
          </w:p>
        </w:tc>
      </w:tr>
      <w:tr>
        <w:tc>
          <w:tcPr>
            <w:tcW w:type="dxa" w:w="4320"/>
          </w:tcPr>
          <w:p>
            <w:r>
              <w:rPr>
                <w:sz w:val="18"/>
              </w:rPr>
              <w:t>Development time?</w:t>
            </w:r>
          </w:p>
        </w:tc>
        <w:tc>
          <w:tcPr>
            <w:tcW w:type="dxa" w:w="4320"/>
          </w:tcPr>
          <w:p>
            <w:r>
              <w:rPr>
                <w:sz w:val="18"/>
              </w:rPr>
              <w:t>12 weeks total: 4 weeks shared core + 4 weeks plugins + 4 weeks apps</w:t>
            </w:r>
          </w:p>
        </w:tc>
      </w:tr>
      <w:tr>
        <w:tc>
          <w:tcPr>
            <w:tcW w:type="dxa" w:w="4320"/>
          </w:tcPr>
          <w:p>
            <w:r>
              <w:rPr>
                <w:sz w:val="18"/>
              </w:rPr>
              <w:t>Cost savings?</w:t>
            </w:r>
          </w:p>
        </w:tc>
        <w:tc>
          <w:tcPr>
            <w:tcW w:type="dxa" w:w="4320"/>
          </w:tcPr>
          <w:p>
            <w:r>
              <w:rPr>
                <w:sz w:val="18"/>
              </w:rPr>
              <w:t>~60% less development than three separate pipelines</w:t>
            </w:r>
          </w:p>
        </w:tc>
      </w:tr>
      <w:tr>
        <w:tc>
          <w:tcPr>
            <w:tcW w:type="dxa" w:w="4320"/>
          </w:tcPr>
          <w:p>
            <w:r>
              <w:rPr>
                <w:sz w:val="18"/>
              </w:rPr>
              <w:t>Who owns what?</w:t>
            </w:r>
          </w:p>
        </w:tc>
        <w:tc>
          <w:tcPr>
            <w:tcW w:type="dxa" w:w="4320"/>
          </w:tcPr>
          <w:p>
            <w:r>
              <w:rPr>
                <w:sz w:val="18"/>
              </w:rPr>
              <w:t>Shared core: all teams. Healthcare plugin: HRT/LRT team. Real Estate plugin: RE team.</w:t>
            </w:r>
          </w:p>
        </w:tc>
      </w:tr>
    </w:tbl>
    <w:p/>
    <w:p>
      <w:pPr>
        <w:jc w:val="center"/>
      </w:pPr>
      <w:r>
        <w:rPr>
          <w:color w:val="757575"/>
          <w:sz w:val="18"/>
        </w:rPr>
        <w:t>Triple-H Co., Ltd. | AI Glasses Shared Module v1.0 |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37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7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37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